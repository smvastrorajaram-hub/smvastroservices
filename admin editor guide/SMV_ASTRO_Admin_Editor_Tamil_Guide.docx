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Tamil" w:hAnsi="Noto Sans Tamil" w:eastAsia="Noto Sans Tamil" w:cs="Noto Sans Tamil"/>
          <w:b/>
          <w:color w:val="7C1F35"/>
          <w:sz w:val="68"/>
        </w:rPr>
        <w:t>SMV ASTRO</w:t>
      </w:r>
    </w:p>
    <w:p>
      <w:pPr>
        <w:jc w:val="center"/>
      </w:pPr>
      <w:r>
        <w:rPr>
          <w:rFonts w:ascii="Noto Sans Tamil" w:hAnsi="Noto Sans Tamil" w:eastAsia="Noto Sans Tamil" w:cs="Noto Sans Tamil"/>
          <w:b/>
          <w:color w:val="243347"/>
          <w:sz w:val="44"/>
        </w:rPr>
        <w:t>ADMIN EDITOR</w:t>
      </w:r>
    </w:p>
    <w:p>
      <w:pPr>
        <w:spacing w:before="240"/>
        <w:jc w:val="center"/>
      </w:pPr>
      <w:r>
        <w:rPr>
          <w:rFonts w:ascii="Noto Sans Tamil" w:hAnsi="Noto Sans Tamil" w:eastAsia="Noto Sans Tamil" w:cs="Noto Sans Tamil"/>
          <w:b/>
          <w:color w:val="7C1F35"/>
          <w:sz w:val="36"/>
        </w:rPr>
        <w:t>தமிழ் படிப்படியான முழுமையான பயன்பாட்டு கையேடு</w:t>
      </w:r>
    </w:p>
    <w:p>
      <w:pPr>
        <w:spacing w:before="300"/>
        <w:jc w:val="center"/>
      </w:pPr>
      <w:r>
        <w:rPr>
          <w:rFonts w:ascii="Noto Sans Tamil" w:hAnsi="Noto Sans Tamil" w:eastAsia="Noto Sans Tamil" w:cs="Noto Sans Tamil"/>
          <w:b/>
          <w:color w:val="243347"/>
          <w:sz w:val="26"/>
        </w:rPr>
        <w:t>Astrology Conditions → Prediction Rule</w:t>
        <w:br/>
        <w:t>Global Prediction Text Editor</w:t>
        <w:br/>
        <w:t>Prediction Rule Review &amp; Correction / பலன் ஆய்வு</w:t>
      </w:r>
    </w:p>
    <w:p>
      <w:pPr>
        <w:spacing w:before="560"/>
        <w:jc w:val="center"/>
      </w:pPr>
      <w:r>
        <w:rPr>
          <w:rFonts w:ascii="Noto Sans Tamil" w:hAnsi="Noto Sans Tamil" w:eastAsia="Noto Sans Tamil" w:cs="Noto Sans Tamil"/>
          <w:color w:val="5A626B"/>
          <w:sz w:val="21"/>
        </w:rPr>
        <w:t>Rule fields, operators, 24 default rules, bilingual text, Draft / Publish,</w:t>
        <w:br/>
        <w:t>ஜாதக உதாரணம், evidence preview, தனிப்பட்ட உரை, சோதனை மற்றும் backup</w:t>
      </w:r>
    </w:p>
    <w:p>
      <w:pPr>
        <w:spacing w:before="1300"/>
        <w:jc w:val="center"/>
      </w:pPr>
      <w:r>
        <w:rPr>
          <w:rFonts w:ascii="Noto Sans Tamil" w:hAnsi="Noto Sans Tamil" w:eastAsia="Noto Sans Tamil" w:cs="Noto Sans Tamil"/>
          <w:b/>
          <w:color w:val="5A626B"/>
          <w:sz w:val="18"/>
        </w:rPr>
        <w:t>SMV ASTRO SERVICES  •  ஆய்வு செய்த source: GitHub main</w:t>
        <w:br/>
        <w:t>வழிகாட்டி தேதி: 22 அக்டோபர் 2026</w:t>
      </w:r>
    </w:p>
    <w:tbl>
      <w:tblPr>
        <w:tblW w:type="auto" w:w="0"/>
        <w:jc w:val="center"/>
        <w:tblLayout w:type="autofit"/>
        <w:tblLook w:firstColumn="1" w:firstRow="1" w:lastColumn="0" w:lastRow="0" w:noHBand="0" w:noVBand="1" w:val="04A0"/>
      </w:tblPr>
      <w:tblGrid>
        <w:gridCol w:w="9835"/>
      </w:tblGrid>
      <w:tr>
        <w:tc>
          <w:tcPr>
            <w:tcW w:type="dxa" w:w="9835"/>
            <w:shd w:fill="FFF1D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இந்த கையேட்டின் முக்கிய எச்சரிக்கை</w:t>
            </w:r>
          </w:p>
          <w:p>
            <w:pPr>
              <w:spacing w:after="20" w:line="264" w:lineRule="auto"/>
            </w:pPr>
            <w:r>
              <w:rPr>
                <w:rFonts w:ascii="Noto Sans Tamil" w:hAnsi="Noto Sans Tamil" w:eastAsia="Noto Sans Tamil" w:cs="Noto Sans Tamil"/>
                <w:color w:val="243347"/>
                <w:sz w:val="17"/>
              </w:rPr>
              <w:t>A மற்றும் B = பொதுவான விதிகள்; Publish செய்தால் பிறகு உருவாகும் Online Horoscope/Matching அறிக்கைகளில் பொருந்தலாம். Review &amp; Correction-ல் எழுதும் தனிப்பட்ட உரை = Admin browser-ல் சேமிக்கும் Preview/Print மட்டுமே. இவை இரண்டு வேறு வழிகள்.</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இந்த கையேட்டை எப்படிப் பயன்படுத்துவது?</w:t>
      </w:r>
    </w:p>
    <w:p>
      <w:pPr>
        <w:pStyle w:val="SmallNote"/>
        <w:keepLines/>
      </w:pPr>
      <w:r>
        <w:rPr>
          <w:rFonts w:ascii="Noto Sans Tamil" w:hAnsi="Noto Sans Tamil" w:eastAsia="Noto Sans Tamil" w:cs="Noto Sans Tamil"/>
          <w:i w:val="0"/>
        </w:rPr>
        <w:t>திரையில் உள்ள ஆங்கில label-ஐ அப்படியே வைத்து, அதன் தமிழ் விளக்கத்தையும் செயல் வரிசையையும் தருகிறோம்.</w:t>
      </w:r>
    </w:p>
    <w:p>
      <w:pPr>
        <w:keepLines/>
      </w:pPr>
      <w:r>
        <w:rPr>
          <w:rFonts w:ascii="Noto Sans Tamil" w:hAnsi="Noto Sans Tamil" w:eastAsia="Noto Sans Tamil" w:cs="Noto Sans Tamil"/>
          <w:i w:val="0"/>
        </w:rPr>
        <w:t>இந்த ஆவணம் SMV HOROSCOPE-இன் Admin Prediction Rules source code-ஐ அடிப்படையாகக் கொண்டது. ஒவ்வொரு control-ன் பயன்பாடு, rule fields, supported operators, தற்போது சேர்க்கப்பட்டுள்ள baseline rules, Draft மற்றும் Publish நடத்தை ஆகியவை விளக்கப்பட்டுள்ளன. பொதுவான ஜோதிடக் கருத்துகளுக்கும், software உண்மையில் கணக்கிடும் evidence-க்கும் இடையே வேறுபாடு காட்டப்பட்டுள்ளது.</w:t>
      </w:r>
    </w:p>
    <w:p>
      <w:pPr>
        <w:keepLines/>
      </w:pPr>
      <w:r>
        <w:rPr>
          <w:rFonts w:ascii="Noto Sans Tamil" w:hAnsi="Noto Sans Tamil" w:eastAsia="Noto Sans Tamil" w:cs="Noto Sans Tamil"/>
          <w:i w:val="0"/>
        </w:rPr>
        <w:t>அத்தியாயங்களை வரிசையாகப் படிக்கலாம். முதலில் A/B/Review வேறுபாட்டைப் புரிந்துகொள்ளுங்கள். அதன் பின் rule உருவாக்கம், condition fields, operators, preview, publish, மற்றும் 24 baseline rules-ஐப் படியுங்கள். கடைசியில் உள்ள checklist-ஐ ஒவ்வொரு Publish முன்பும் பயன்படுத்துங்கள்.</w:t>
      </w:r>
    </w:p>
    <w:tbl>
      <w:tblPr>
        <w:tblW w:type="auto" w:w="0"/>
        <w:jc w:val="center"/>
        <w:tblLayout w:type="autofit"/>
        <w:tblLook w:firstColumn="1" w:firstRow="1" w:lastColumn="0" w:lastRow="0" w:noHBand="0" w:noVBand="1" w:val="04A0"/>
      </w:tblPr>
      <w:tblGrid>
        <w:gridCol w:w="9835"/>
      </w:tblGrid>
      <w:tr>
        <w:tc>
          <w:tcPr>
            <w:tcW w:type="dxa" w:w="9835"/>
            <w:shd w:fill="EAF0F5"/>
            <w:tcMar>
              <w:top w:w="120" w:type="dxa"/>
              <w:start w:w="150" w:type="dxa"/>
              <w:bottom w:w="120" w:type="dxa"/>
              <w:end w:w="150" w:type="dxa"/>
            </w:tcMar>
          </w:tcPr>
          <w:p>
            <w:pPr>
              <w:spacing w:after="60"/>
            </w:pPr>
            <w:r>
              <w:rPr>
                <w:rFonts w:ascii="Noto Sans Tamil" w:hAnsi="Noto Sans Tamil" w:eastAsia="Noto Sans Tamil" w:cs="Noto Sans Tamil"/>
                <w:b/>
                <w:color w:val="243347"/>
                <w:sz w:val="19"/>
              </w:rPr>
              <w:t>சொற்களின் எளிய பொருள்</w:t>
            </w:r>
          </w:p>
          <w:p>
            <w:pPr>
              <w:spacing w:after="20" w:line="264" w:lineRule="auto"/>
            </w:pPr>
            <w:r>
              <w:rPr>
                <w:rFonts w:ascii="Noto Sans Tamil" w:hAnsi="Noto Sans Tamil" w:eastAsia="Noto Sans Tamil" w:cs="Noto Sans Tamil"/>
                <w:color w:val="243347"/>
                <w:sz w:val="17"/>
              </w:rPr>
              <w:t>Condition = விதி பொருந்த வேண்டிய கணக்கீட்டு நிபந்தனை. Evidence/Fact = engine உண்மையாகக் கணித்த மதிப்பு. Rule = நிபந்தனை பொருந்தும்போது சேர்க்க வேண்டிய உரை. Draft = பொதுமக்களுக்கு இன்னும் வெளியிடாத உள்ளூர் வரைவு. Published = Firebase-ல் வெளியிடப்பட்ட பொதுவிதி. Preview = சோதனை/பார்வை; இது Publish அல்ல.</w:t>
            </w:r>
          </w:p>
        </w:tc>
      </w:tr>
    </w:tbl>
    <w:p>
      <w:pPr>
        <w:spacing w:after="20"/>
      </w:pPr>
    </w:p>
    <w:p>
      <w:pPr>
        <w:pStyle w:val="Heading2"/>
        <w:keepNext/>
        <w:keepLines/>
      </w:pPr>
      <w:r>
        <w:rPr>
          <w:rFonts w:ascii="Noto Sans Tamil" w:hAnsi="Noto Sans Tamil" w:eastAsia="Noto Sans Tamil" w:cs="Noto Sans Tamil"/>
          <w:b/>
          <w:color w:val="243347"/>
          <w:sz w:val="28"/>
        </w:rPr>
        <w:t>இந்த கையேடு பயன்படுத்தும் சின்னங்கள்</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7"/>
              </w:rPr>
              <w:t>சின்னம்</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7"/>
              </w:rPr>
              <w:t>அர்த்தம்</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7"/>
              </w:rPr>
              <w:t>நீங்கள் செய்ய வேண்டியது</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பாதுகாப்பு</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வாடிக்கையாளர் பலன் மாறக்கூடிய செயல்</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Publish முன் Preview, இருமொழி உரை, backup சரிபார்க்கவும்.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உள்ளூர் மட்டும்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இந்த browser-ல் மட்டுமே சேமிக்கப்படும்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வேறு சாதனத்தில் தானாகத் தோன்றும் என நினைக்க வேண்டாம்.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கணக்கீட்டு ஆதாரம்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engine உருவாக்கிய உண்மையான value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நிபந்தனையை கற்பனையாக உருவாக்காமல் Evidence-ல் சரிபார்க்கவும்.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Reference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VII-IX static reference வகை</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அதை புதிய கணக்கீட்டு உண்மையாகக் காட்ட வேண்டாம்.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பொருளடக்கம்</w:t>
      </w:r>
    </w:p>
    <w:p>
      <w:pPr>
        <w:pStyle w:val="SmallNote"/>
        <w:keepLines/>
      </w:pPr>
      <w:r>
        <w:rPr>
          <w:rFonts w:ascii="Noto Sans Tamil" w:hAnsi="Noto Sans Tamil" w:eastAsia="Noto Sans Tamil" w:cs="Noto Sans Tamil"/>
          <w:i w:val="0"/>
        </w:rPr>
        <w:t>அத்தியாயங்கள் தலைப்பின் அடிப்படையில் தொகுக்கப்பட்டுள்ளன; PDF reader-ன் பக்க எண்ணை footer-ல் பார்க்கவும்.</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91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7"/>
              </w:rPr>
              <w:t>பகுதி</w:t>
            </w:r>
          </w:p>
        </w:tc>
        <w:tc>
          <w:tcPr>
            <w:tcW w:type="dxa" w:w="491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7"/>
              </w:rPr>
              <w:t>உள்ளடக்கம்</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I. அடித்தளம்</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A/B/Review வேறுபாடு; அணுகல்; பாதுகாப்பு விதிகள்</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II. A Rule Editor</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Rule உருவாக்குதல்; field மற்றும் operator; Quick Builder; AND conditions</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III. Rule Reference</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அனைத்து condition fields; 9 கிரகங்கள்; 12 பாவங்கள்; D2/D7/D9/D10/D12/D24/D30; தசை, கோச்சாரம், Matching</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IV. இயங்கும் விதிகள்</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channel, source section, priority, conflictGroup, append/replace, default 24 rules</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V. B Global Text Editor</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உரை மாற்றம்; புதிய பாவ அதிபதி rule; global outcome</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VI. Publish மற்றும் காப்புப்பிரதி</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Draft, Publish, JSON backup/restore, offline fallback</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VII. Prediction Rule Review &amp; Correction</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ஜாதக விவரங்கள்; Calculate; Compare; evidence; தனிப்பட்ட உரை; Save Preview/Print; Create Rule</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VIII. முழு உதாரணம்</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7"/>
              </w:rPr>
              <w:t>ஒரே கற்பனை ஜாதகத்தை வைத்து A rule உருவாக்குதல், positive/negative tests</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IX. பராமரிப்பு</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7"/>
              </w:rPr>
              <w:t>சோதனைப் பட்டியல்; பொதுவான பிழைகள்; glossary; source references</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பகுதி I - முதலில் புரிந்துகொள்ள வேண்டிய மூன்று கருவிகள்</w:t>
      </w:r>
    </w:p>
    <w:p>
      <w:pPr>
        <w:pStyle w:val="Heading2"/>
        <w:keepNext/>
        <w:keepLines/>
      </w:pPr>
      <w:r>
        <w:rPr>
          <w:rFonts w:ascii="Noto Sans Tamil" w:hAnsi="Noto Sans Tamil" w:eastAsia="Noto Sans Tamil" w:cs="Noto Sans Tamil"/>
          <w:b/>
          <w:color w:val="243347"/>
          <w:sz w:val="28"/>
        </w:rPr>
        <w:t>1. A · Astrology Conditions → Prediction Rule</w:t>
      </w:r>
    </w:p>
    <w:p>
      <w:pPr>
        <w:keepLines/>
      </w:pPr>
      <w:r>
        <w:rPr>
          <w:rFonts w:ascii="Noto Sans Tamil" w:hAnsi="Noto Sans Tamil" w:eastAsia="Noto Sans Tamil" w:cs="Noto Sans Tamil"/>
          <w:i w:val="0"/>
        </w:rPr>
        <w:t>A என்பது பொதுவிதி உருவாக்கும் கருவி. “எந்தக் கணக்கீட்டு சூழ்நிலை உண்மையாக இருந்தால், எந்தப் பாவம் அல்லது காலப்பகுதியில், எந்தத் தமிழ்/ஆங்கில உரை சேர வேண்டும்?” என்பதற்கு பதில் தருகிறது. Rule-ல் evidence fields மற்றும் values உள்ளன. அவை அனைத்தும் பொருந்தினால் (AND), அந்த rule செயல்படும்.</w:t>
      </w:r>
    </w:p>
    <w:p>
      <w:pPr>
        <w:keepLines/>
      </w:pPr>
      <w:r>
        <w:rPr>
          <w:rFonts w:ascii="Noto Sans Tamil" w:hAnsi="Noto Sans Tamil" w:eastAsia="Noto Sans Tamil" w:cs="Noto Sans Tamil"/>
          <w:i w:val="0"/>
        </w:rPr>
        <w:t>எடுத்துக்காட்டு: `planet.Saturn.house eq 10` என்ற நிபந்தனை என்றால், கணக்கீட்டில் சனி 10-ஆம் பாவத்தில் இருந்தால் மட்டுமே அந்த rule பொருந்தும். அது பொதுவான “சனி 10-ல் இருந்தால் தொழில் உறுதி” என்ற தீர்மானமல்ல; rule text எவ்வளவு நிதானமாக எழுதப்படுகிறது, கூடுதல் evidence என்ன என்பதுதான் அறிக்கையின் தரத்தை நிர்ணயிக்கும்.</w:t>
      </w:r>
    </w:p>
    <w:p>
      <w:pPr>
        <w:pStyle w:val="Heading2"/>
        <w:keepNext/>
        <w:keepLines/>
      </w:pPr>
      <w:r>
        <w:rPr>
          <w:rFonts w:ascii="Noto Sans Tamil" w:hAnsi="Noto Sans Tamil" w:eastAsia="Noto Sans Tamil" w:cs="Noto Sans Tamil"/>
          <w:b/>
          <w:color w:val="243347"/>
          <w:sz w:val="28"/>
        </w:rPr>
        <w:t>2. B · Global Prediction Text Editor</w:t>
      </w:r>
    </w:p>
    <w:p>
      <w:pPr>
        <w:keepLines/>
      </w:pPr>
      <w:r>
        <w:rPr>
          <w:rFonts w:ascii="Noto Sans Tamil" w:hAnsi="Noto Sans Tamil" w:eastAsia="Noto Sans Tamil" w:cs="Noto Sans Tamil"/>
          <w:i w:val="0"/>
        </w:rPr>
        <w:t>B ஒரு existing global rule-ஐத் தேர்ந்தெடுத்து அதன் தமிழ்/ஆங்கில உரை மற்றும் output mode-ஐத் திருத்தும் வசதி. B-ல் ஒரு குறிப்பிட்ட ஜாதகரைத் தனியாகத் தேர்ந்தெடுப்பதில்லை. B-ல் Save Draft செய்தால் அந்த rule-ன் பொதுவான உரை Draft ஆக மாறும்; Publish செய்தால் rule நிபந்தனை பொருந்தும் எல்லா அடுத்த Online அறிக்கைகளிலும் பயன்படுத்தப்படலாம்.</w:t>
      </w:r>
    </w:p>
    <w:p>
      <w:pPr>
        <w:pStyle w:val="Heading2"/>
        <w:keepNext/>
        <w:keepLines/>
      </w:pPr>
      <w:r>
        <w:rPr>
          <w:rFonts w:ascii="Noto Sans Tamil" w:hAnsi="Noto Sans Tamil" w:eastAsia="Noto Sans Tamil" w:cs="Noto Sans Tamil"/>
          <w:b/>
          <w:color w:val="243347"/>
          <w:sz w:val="28"/>
        </w:rPr>
        <w:t>3. Admin · Prediction Rule Review &amp; Correction / பலன் ஆய்வு</w:t>
      </w:r>
    </w:p>
    <w:p>
      <w:pPr>
        <w:keepLines/>
      </w:pPr>
      <w:r>
        <w:rPr>
          <w:rFonts w:ascii="Noto Sans Tamil" w:hAnsi="Noto Sans Tamil" w:eastAsia="Noto Sans Tamil" w:cs="Noto Sans Tamil"/>
          <w:i w:val="0"/>
        </w:rPr>
        <w:t>Review Workbench ஒரு குறிப்பிட்ட பிறப்பு விவரங்களுக்கான ஜாதகக் கணக்கீடு, I-VI evidence, D1/D9, 15 வருட தசா/கோச்சாரக் காலங்கள் ஆகியவற்றைப் பயன்படுத்தி Published Rules மற்றும் Draft Rules மூலம் கிடைக்கும் உரையை ஒப்பிடுகிறது. மேலும் தேர்ந்தெடுத்த ஒரே section-ல் தனிப்பட்ட மனிதர் எழுதிய உரையை Replace/Append செய்து, Admin browser-ல் மட்டுமே Save Preview அல்லது Print செய்யலாம்.</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கருவி</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இது எதை மாற்றும்?</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எங்கு சேமிக்கிறது?</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யாருக்கு விளைவு?</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 Save Draft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பொதுவிதி/நிபந்தனை/உரை</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தற்போதைய browser-ன் localStorage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இன்னும் பொதுப் பயனருக்கு இல்லை</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B Save Draft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existing global rule-ன் மொழி/உரை/mode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தற்போதைய browser-ன் localStorage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இன்னும் பொதுப் பயனருக்கு இல்லை</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Publish</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A/B Draft ruleset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Firebase `smv_content/prediction_rules_v1`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அடுத்த Online Horoscope/Matching கணக்கீடுகள்</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Review personal Apply</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ஒரு chart-ன் தேர்ந்தெடுத்த section உரை</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Workbench-இன் active local preview state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அந்த Admin preview மட்டும்</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Review Save Preview</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chart input + preview sections snapshot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அந்த browser-ன் IndexedDB</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அந்த Admin browser; customer Saved Reports அல்ல</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Print Preview</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Admin preview copy</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புதிய print window / native print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அச்சு/PDF ஆக அந்த copy மட்டும்</w:t>
            </w:r>
          </w:p>
        </w:tc>
      </w:tr>
    </w:tbl>
    <w:p>
      <w:pPr>
        <w:spacing w:after="20"/>
      </w:pPr>
    </w:p>
    <w:tbl>
      <w:tblPr>
        <w:tblW w:type="auto" w:w="0"/>
        <w:jc w:val="center"/>
        <w:tblLayout w:type="autofit"/>
        <w:tblLook w:firstColumn="1" w:firstRow="1" w:lastColumn="0" w:lastRow="0" w:noHBand="0" w:noVBand="1" w:val="04A0"/>
      </w:tblPr>
      <w:tblGrid>
        <w:gridCol w:w="9835"/>
      </w:tblGrid>
      <w:tr>
        <w:tc>
          <w:tcPr>
            <w:tcW w:type="dxa" w:w="9835"/>
            <w:shd w:fill="FFF1D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மிக முக்கியமான வேறுபாடு</w:t>
            </w:r>
          </w:p>
          <w:p>
            <w:pPr>
              <w:spacing w:after="20" w:line="264" w:lineRule="auto"/>
            </w:pPr>
            <w:r>
              <w:rPr>
                <w:rFonts w:ascii="Noto Sans Tamil" w:hAnsi="Noto Sans Tamil" w:eastAsia="Noto Sans Tamil" w:cs="Noto Sans Tamil"/>
                <w:color w:val="243347"/>
                <w:sz w:val="17"/>
              </w:rPr>
              <w:t>தனிப்பட்ட பலன் உரையை B-ல் எழுத வேண்டாம். அது பொதுவிதியாக வெளியிடப்படும். ஒரே ஜாதகருக்கான தனிப்பட்ட உரையை Review Workbench-ல் எழுதுங்கள். எல்லா Online பயனாளர்களுக்கும் பயன்படுத்த வேண்டிய நிரூபிக்கப்பட்ட கணக்கீட்டு rule-ஐ மட்டும் A/B வழியாக Publish செய்யுங்கள்.</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 Admin Login - அணுகும் படிநிலைகள்</w:t>
      </w:r>
    </w:p>
    <w:p>
      <w:pPr>
        <w:keepNext/>
        <w:spacing w:before="80" w:after="40"/>
      </w:pPr>
      <w:r>
        <w:rPr>
          <w:rFonts w:ascii="Noto Sans Tamil" w:hAnsi="Noto Sans Tamil" w:eastAsia="Noto Sans Tamil" w:cs="Noto Sans Tamil"/>
          <w:b/>
          <w:color w:val="7C1F35"/>
          <w:sz w:val="20"/>
        </w:rPr>
        <w:t>1. SMV HOROSCOPE திறக்கவும்</w:t>
      </w:r>
    </w:p>
    <w:p>
      <w:pPr>
        <w:keepLines/>
      </w:pPr>
      <w:r>
        <w:rPr>
          <w:rFonts w:ascii="Noto Sans Tamil" w:hAnsi="Noto Sans Tamil" w:eastAsia="Noto Sans Tamil" w:cs="Noto Sans Tamil"/>
          <w:i w:val="0"/>
        </w:rPr>
        <w:t>நீங்கள் பயன்படுத்தும் வெளியிடப்பட்ட Horoscope தளத்தைத் திறக்கவும். Header பகுதியில் உள்ள `Admin Login` / `Admin Rules` button-ஐப் பாருங்கள். Header-ல் தெரியாததால் Customer Login button-ஐ பயன்படுத்தி editor-ஐத் திறக்க முடியாது.</w:t>
      </w:r>
    </w:p>
    <w:p>
      <w:pPr>
        <w:keepNext/>
        <w:spacing w:before="80" w:after="40"/>
      </w:pPr>
      <w:r>
        <w:rPr>
          <w:rFonts w:ascii="Noto Sans Tamil" w:hAnsi="Noto Sans Tamil" w:eastAsia="Noto Sans Tamil" w:cs="Noto Sans Tamil"/>
          <w:b/>
          <w:color w:val="7C1F35"/>
          <w:sz w:val="20"/>
        </w:rPr>
        <w:t>2. Admin Login button அழுத்தவும்</w:t>
      </w:r>
    </w:p>
    <w:p>
      <w:pPr>
        <w:keepLines/>
      </w:pPr>
      <w:r>
        <w:rPr>
          <w:rFonts w:ascii="Noto Sans Tamil" w:hAnsi="Noto Sans Tamil" w:eastAsia="Noto Sans Tamil" w:cs="Noto Sans Tamil"/>
          <w:i w:val="0"/>
        </w:rPr>
        <w:t>திறக்கும் panel-ல் தனி Admin Email, Password உள்ளிடும் படிவம் வரும். இது வாடிக்கையாளர் Horoscope Login-இலிருந்து தனியாகச் சரிபார்க்கப்படுகிறது.</w:t>
      </w:r>
    </w:p>
    <w:p>
      <w:pPr>
        <w:keepNext/>
        <w:spacing w:before="80" w:after="40"/>
      </w:pPr>
      <w:r>
        <w:rPr>
          <w:rFonts w:ascii="Noto Sans Tamil" w:hAnsi="Noto Sans Tamil" w:eastAsia="Noto Sans Tamil" w:cs="Noto Sans Tamil"/>
          <w:b/>
          <w:color w:val="7C1F35"/>
          <w:sz w:val="20"/>
        </w:rPr>
        <w:t>3. அங்கீகரிக்கப்பட்ட Admin கணக்கில் உள்நுழையவும்</w:t>
      </w:r>
    </w:p>
    <w:p>
      <w:pPr>
        <w:keepLines/>
      </w:pPr>
      <w:r>
        <w:rPr>
          <w:rFonts w:ascii="Noto Sans Tamil" w:hAnsi="Noto Sans Tamil" w:eastAsia="Noto Sans Tamil" w:cs="Noto Sans Tamil"/>
          <w:i w:val="0"/>
        </w:rPr>
        <w:t>சரியான credentials கொடுத்த பிறகும் source-ல் பாதுகாக்கப்பட்ட Firestore permission சரிபார்க்கப்படும். Customer/Astrologer account இருந்தாலே Admin அனுமதி கிடைக்காது.</w:t>
      </w:r>
    </w:p>
    <w:p>
      <w:pPr>
        <w:keepNext/>
        <w:spacing w:before="80" w:after="40"/>
      </w:pPr>
      <w:r>
        <w:rPr>
          <w:rFonts w:ascii="Noto Sans Tamil" w:hAnsi="Noto Sans Tamil" w:eastAsia="Noto Sans Tamil" w:cs="Noto Sans Tamil"/>
          <w:b/>
          <w:color w:val="7C1F35"/>
          <w:sz w:val="20"/>
        </w:rPr>
        <w:t>4. Editor-ஐப் பாருங்கள்</w:t>
      </w:r>
    </w:p>
    <w:p>
      <w:pPr>
        <w:keepLines/>
      </w:pPr>
      <w:r>
        <w:rPr>
          <w:rFonts w:ascii="Noto Sans Tamil" w:hAnsi="Noto Sans Tamil" w:eastAsia="Noto Sans Tamil" w:cs="Noto Sans Tamil"/>
          <w:i w:val="0"/>
        </w:rPr>
        <w:t>சரிபார்ப்பு வெற்றியடைந்தால் `Admin Prediction Rules` panel, A/B tabs மற்றும் Publish controls தோன்றும். அதற்குள் `Admin · Prediction Rule Review &amp; Correction / பலன் ஆய்வு` பகுதியும் தோன்றும்.</w:t>
      </w:r>
    </w:p>
    <w:p>
      <w:pPr>
        <w:keepNext/>
        <w:spacing w:before="80" w:after="40"/>
      </w:pPr>
      <w:r>
        <w:rPr>
          <w:rFonts w:ascii="Noto Sans Tamil" w:hAnsi="Noto Sans Tamil" w:eastAsia="Noto Sans Tamil" w:cs="Noto Sans Tamil"/>
          <w:b/>
          <w:color w:val="7C1F35"/>
          <w:sz w:val="20"/>
        </w:rPr>
        <w:t>5. வேலை முடிந்ததும் Logout செய்யவும்</w:t>
      </w:r>
    </w:p>
    <w:p>
      <w:pPr>
        <w:keepLines/>
      </w:pPr>
      <w:r>
        <w:rPr>
          <w:rFonts w:ascii="Noto Sans Tamil" w:hAnsi="Noto Sans Tamil" w:eastAsia="Noto Sans Tamil" w:cs="Noto Sans Tamil"/>
          <w:i w:val="0"/>
        </w:rPr>
        <w:t>பகிரப்பட்ட சாதனத்தில் Admin session-ஐ திறந்தபடி விட வேண்டாம். `Admin Logout` பயன்படுத்தவும்; password-ஐ guide அல்லது rule text-இல் எழுத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பிழை வந்தால்</w:t>
            </w:r>
          </w:p>
          <w:p>
            <w:pPr>
              <w:spacing w:after="20" w:line="264" w:lineRule="auto"/>
            </w:pPr>
            <w:r>
              <w:rPr>
                <w:rFonts w:ascii="Noto Sans Tamil" w:hAnsi="Noto Sans Tamil" w:eastAsia="Noto Sans Tamil" w:cs="Noto Sans Tamil"/>
                <w:color w:val="243347"/>
                <w:sz w:val="17"/>
              </w:rPr>
              <w:t>“இந்தக் கணக்கிற்கு Admin அனுமதி இல்லை” என்பது கணக்கில் பிரச்சினை என்று மட்டும் அர்த்தமல்ல; அந்த account-க்கு தேவையான admin role/Firestore permission இல்லை என்பதாகவும் இருக்கலாம். Rule editor-ஐ code வழியாக bypass செய்ய முயலாதீர்கள்.</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3. Editor திறந்தவுடன் முதலில் செய்ய வேண்டியது</w:t>
      </w:r>
    </w:p>
    <w:p>
      <w:pPr>
        <w:pStyle w:val="ListBullet"/>
        <w:spacing w:after="60" w:line="259" w:lineRule="auto"/>
        <w:ind w:left="331" w:hanging="187"/>
        <w:keepLines/>
      </w:pPr>
      <w:r>
        <w:rPr>
          <w:rFonts w:ascii="Noto Sans Tamil" w:hAnsi="Noto Sans Tamil" w:eastAsia="Noto Sans Tamil" w:cs="Noto Sans Tamil"/>
          <w:sz w:val="18"/>
        </w:rPr>
        <w:t>எந்த tab தேர்ந்தெடுக்கப்பட்டுள்ளது என்பதைச் சரிபார்க்கவும்: A - Rules; B - Global text edit.</w:t>
      </w:r>
    </w:p>
    <w:p>
      <w:pPr>
        <w:pStyle w:val="ListBullet"/>
        <w:spacing w:after="60" w:line="259" w:lineRule="auto"/>
        <w:ind w:left="331" w:hanging="187"/>
        <w:keepLines/>
      </w:pPr>
      <w:r>
        <w:rPr>
          <w:rFonts w:ascii="Noto Sans Tamil" w:hAnsi="Noto Sans Tamil" w:eastAsia="Noto Sans Tamil" w:cs="Noto Sans Tamil"/>
          <w:sz w:val="18"/>
        </w:rPr>
        <w:t>`Published Rules-ஐ Draft ஆக ஏற்றவும்` என்பது தற்போது Published ஆக உள்ள rule set-ஐ Draft-ல் மீண்டும் ஏற்றும். Draft-ல் சேமிக்காத மாற்றங்கள் இருந்தால் அவை அழியலாம்; உறுதி கேட்கும் dialog-ஐ வாசிக்கவும்.</w:t>
      </w:r>
    </w:p>
    <w:p>
      <w:pPr>
        <w:pStyle w:val="ListBullet"/>
        <w:spacing w:after="60" w:line="259" w:lineRule="auto"/>
        <w:ind w:left="331" w:hanging="187"/>
        <w:keepLines/>
      </w:pPr>
      <w:r>
        <w:rPr>
          <w:rFonts w:ascii="Noto Sans Tamil" w:hAnsi="Noto Sans Tamil" w:eastAsia="Noto Sans Tamil" w:cs="Noto Sans Tamil"/>
          <w:sz w:val="18"/>
        </w:rPr>
        <w:t>Rule பட்டியலில் existing 24 baseline rules அல்லது ஏற்கெனவே உள்ள custom rules இருக்கிறதா எனப் பாருங்கள். Default seed loaded ஆனது எல்லா விதிகளும் உங்களால் review செய்யப்பட்டன என்று பொருளல்ல.</w:t>
      </w:r>
    </w:p>
    <w:p>
      <w:pPr>
        <w:pStyle w:val="ListBullet"/>
        <w:spacing w:after="60" w:line="259" w:lineRule="auto"/>
        <w:ind w:left="331" w:hanging="187"/>
        <w:keepLines/>
      </w:pPr>
      <w:r>
        <w:rPr>
          <w:rFonts w:ascii="Noto Sans Tamil" w:hAnsi="Noto Sans Tamil" w:eastAsia="Noto Sans Tamil" w:cs="Noto Sans Tamil"/>
          <w:sz w:val="18"/>
        </w:rPr>
        <w:t>முதலில் JSON Backup எடுக்கவும். வெளியிடுவதற்கு முன் Current Published set-ஐ backup செய்துவிட்டு, புதிய draft-ஐ மட்டும் மாற்றுவது பாதுகாப்பான நடைமுறை.</w:t>
      </w:r>
    </w:p>
    <w:p>
      <w:pPr>
        <w:pStyle w:val="ListBullet"/>
        <w:spacing w:after="60" w:line="259" w:lineRule="auto"/>
        <w:ind w:left="331" w:hanging="187"/>
        <w:keepLines/>
      </w:pPr>
      <w:r>
        <w:rPr>
          <w:rFonts w:ascii="Noto Sans Tamil" w:hAnsi="Noto Sans Tamil" w:eastAsia="Noto Sans Tamil" w:cs="Noto Sans Tamil"/>
          <w:sz w:val="18"/>
        </w:rPr>
        <w:t>ஒரே நேரத்தில் ஒரு rule-ஐ மட்டும் மாற்றி Save Draft → Review Compare → Positive/Negative test → Publish என்ற ஒழுங்கைப் பின்பற்றவும்.</w:t>
      </w:r>
    </w:p>
    <w:p>
      <w:r>
        <w:br w:type="page"/>
      </w:r>
    </w:p>
    <w:p>
      <w:pPr>
        <w:pStyle w:val="Heading1"/>
        <w:keepNext/>
        <w:keepLines/>
      </w:pPr>
      <w:r>
        <w:rPr>
          <w:rFonts w:ascii="Noto Sans Tamil" w:hAnsi="Noto Sans Tamil" w:eastAsia="Noto Sans Tamil" w:cs="Noto Sans Tamil"/>
          <w:b/>
          <w:color w:val="7C1F35"/>
          <w:sz w:val="40"/>
        </w:rPr>
        <w:t>பகுதி II - A · Astrology Conditions → Prediction Rule</w:t>
      </w:r>
    </w:p>
    <w:p>
      <w:pPr>
        <w:pStyle w:val="Heading2"/>
        <w:keepNext/>
        <w:keepLines/>
      </w:pPr>
      <w:r>
        <w:rPr>
          <w:rFonts w:ascii="Noto Sans Tamil" w:hAnsi="Noto Sans Tamil" w:eastAsia="Noto Sans Tamil" w:cs="Noto Sans Tamil"/>
          <w:b/>
          <w:color w:val="243347"/>
          <w:sz w:val="28"/>
        </w:rPr>
        <w:t>4. Rule படிவத்தின் ஒவ்வொரு field-ன் பொருள்</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Field label</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எதை எழுத வேண்டும்?</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எளிய வழிகாட்டி</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Rule ID</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நிலையான சிறு அடையாளம்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English letters, numbers, `_` அல்லது `-` பயன்படுத்தவும். அதிகபட்சம் 64 எழுத்துகள். Existing ID-ஐ மாற்றுவது அந்த விதியை update செய்வது; புதிய ID என்பது புதிய விதி.</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விதியின் தலைப்பு</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Rule-ஐ மனிதர் அடையாளம் காணும் பெயர்</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உதா. `10ஆம் பாவம் - சனி தொழில் context`. அதிகபட்சம் 130 எழுத்துகள்.</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பிரிவு / Channel</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இந்த rule எந்த report channel-ல் இயங்கும்?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natal, mdad, pd, transit, remedy, matching இவற்றில் சரியானதைத் தேர்ந்தெடுக்கவும்.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பாவம் / House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இந்த rule எந்தப் பகுதியை நோக்குகிறது?</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1-12 ஒரு குறிப்பிட்ட பாவம்; `all` பொதுப் பகுதியில் மட்டும் பயன்படுத்தவும்.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I-IX ஆதாரம் / Source Section</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எந்தக் கணக்கீட்டுப் பகுதி ஆதாரமாக இருக்கிறது?</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கணக்கிடப்பட்ட source-க்கு I-VI தேர்வு செய்யவும். VII-IX reference மட்டுமே.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Priority</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பல விதிகள் மோதும்போது வரிசை</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அனுமதிக்கப்பட்ட வரம்பு -100 முதல் 100; அதிக எண் முதலில் மதிப்பிடப்படும்.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Conflict Group</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ஒரே கருத்துக் குழுவில் போட்டியிடும் விதிகளுக்கு ஒரே tag</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உதா. `career_theme`. ஒரே group-இல் பொருந்தும் விதிகளில் ஒன்றைத் தேர்வுசெய்ய உதவும். திட்டமிட்டு பயன்படுத்தவும்.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Life Result Tag / Intent</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Rule எந்த வாழ்க்கைத் தலைப்பைச் சேர்ந்தது?</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உதா. `career_growth`, `education_effort`. இது label/metadata; தனியாக condition அல்ல.</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பலன் செயல்பாடு / Mode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Append அல்லது Replace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முதலில் Append தேர்வு பாதுகாப்பானது. Replace முழு matched house/period interpretation-ஐ மாற்றலாம்.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Enabled</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விதி இயங்கலாமா?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checked என்றால் enabled. Uncheck செய்தால் Published set-இல் இருந்தாலும் match ஆன பலனுக்கு செயல்படாது.</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Conditions</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உண்மையான computed facts</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குறைந்தது ஒன்று வேண்டும்; அதிகபட்சம் 16. எல்லா conditions-மும் ஒரே நேரத்தில் பொருந்த வேண்டும்.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தமிழ் + English Prediction</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வெளியிட வேண்டிய இருமொழி உரை</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Publish-க்கு முன் இரண்டு மொழிகளிலும் உள்ளடக்கம் கட்டாயம். மொழிபெயர்ப்பை மனிதர் சரிபார்க்கவும்.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5. Condition என்றால் என்ன? AND தர்க்கம்</w:t>
      </w:r>
    </w:p>
    <w:p>
      <w:pPr>
        <w:keepLines/>
      </w:pPr>
      <w:r>
        <w:rPr>
          <w:rFonts w:ascii="Noto Sans Tamil" w:hAnsi="Noto Sans Tamil" w:eastAsia="Noto Sans Tamil" w:cs="Noto Sans Tamil"/>
          <w:i w:val="0"/>
        </w:rPr>
        <w:t>ஒரு condition மூன்று பகுதிகள் கொண்டது: Field, Operator, Value. உதாரணமாக `planet.Saturn.house | eq | 10`. இதன் பொருள் “சனியின் கணக்கிடப்பட்ட பாவம் 10-க்கு சமமா?” என்பதாகும்.</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Field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Operator</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Value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எதிர்பார்ப்பு</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planet.Saturn.house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eq</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10</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சனி 10ஆம் பாவத்தில் இருந்தால் TRUE</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house.10.lordHouse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in</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10ஆம் பாவ அதிபதி பட்டியலிலுள்ள பாவங்களில் இருந்தால் TRUE</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planet.Jupiter.retrograde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eq</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true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குரு வக்ரமாக கணக்கிடப்பட்டால் TRUE</w:t>
            </w:r>
          </w:p>
        </w:tc>
      </w:tr>
    </w:tbl>
    <w:p>
      <w:pPr>
        <w:spacing w:after="20"/>
      </w:pPr>
    </w:p>
    <w:p>
      <w:pPr>
        <w:keepLines/>
      </w:pPr>
      <w:r>
        <w:rPr>
          <w:rFonts w:ascii="Noto Sans Tamil" w:hAnsi="Noto Sans Tamil" w:eastAsia="Noto Sans Tamil" w:cs="Noto Sans Tamil"/>
          <w:i w:val="0"/>
        </w:rPr>
        <w:t>ஒரே rule-ல் இரண்டு அல்லது அதற்கு மேற்பட்ட conditions சேர்த்தால், எல்லாவற்றும் TRUE ஆக வேண்டும். இது AND. “இதில் A அல்லது B ஒன்று” என OR logic இல்லை. பல மாற்று values-ஐ ஒரே condition-ல் `in` operator மூலம் எழுதுவது பொதுவாக எளிதான வழி.</w:t>
      </w:r>
    </w:p>
    <w:tbl>
      <w:tblPr>
        <w:tblW w:type="auto" w:w="0"/>
        <w:jc w:val="center"/>
        <w:tblLayout w:type="autofit"/>
        <w:tblLook w:firstColumn="1" w:firstRow="1" w:lastColumn="0" w:lastRow="0" w:noHBand="0" w:noVBand="1" w:val="04A0"/>
      </w:tblPr>
      <w:tblGrid>
        <w:gridCol w:w="9835"/>
      </w:tblGrid>
      <w:tr>
        <w:tc>
          <w:tcPr>
            <w:tcW w:type="dxa" w:w="9835"/>
            <w:shd w:fill="FFF1D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மிகப் பொதுவான தவறு</w:t>
            </w:r>
          </w:p>
          <w:p>
            <w:pPr>
              <w:spacing w:after="20" w:line="264" w:lineRule="auto"/>
            </w:pPr>
            <w:r>
              <w:rPr>
                <w:rFonts w:ascii="Noto Sans Tamil" w:hAnsi="Noto Sans Tamil" w:eastAsia="Noto Sans Tamil" w:cs="Noto Sans Tamil"/>
                <w:color w:val="243347"/>
                <w:sz w:val="17"/>
              </w:rPr>
              <w:t>பல conditions சேர்த்தால் rule அதிக துல்லியமாகிறது; ஆனால் ஒரு field தவறாகத் தேர்ந்தெடுக்கப்பட்டாலும் அல்லது value தவறாக உள்ளிடப்பட்டாலும் rule ஒருபோதும் பொருந்தாமல் போகலாம். ஒவ்வொரு field-க்கும் real evidence இருக்கிறதா என்பதை Review Workbench-ல் பார்க்கவும்.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6. Operators - ஒவ்வொன்றையும் எப்போது பயன்படுத்துவது?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Operator</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பொருள்</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உதாரணம்</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கவனம்</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eq</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சமம்</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planet.Saturn.house eq 10</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எண்/உரை exact value-ஐ match செய்கிறது.</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சமமல்ல</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planet.Jupiter.retrograde ne true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Field facts-ல் இருக்க வேண்டும்; இல்லாத field-க்கு இது TRUE ஆகாது.</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gt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விட அதிகம்</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planet.Saturn.longitude gt 180</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இரு values-மும் எண்ணாக இருக்க வேண்டும்.</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gte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அதிகம் அல்லது சமம்</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house.10.relativeScore gte 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Numeric score போன்ற மதிப்புகளுக்கு.</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lt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விடக் குறைவு</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planet.Saturn.rahuOrb lt 8</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Quick Builder-ல் Rahu orb இதைப் பயன்படுத்துகிறது; சரியாக 8 என்றால் match இல்லை.</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lte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குறைவு அல்லது சமம்</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aspect.Saturn.Jupiter.orb lte 5</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Degree/orb போன்ற numeric value-களுக்கு.</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in</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ஒரு பட்டியலில் உள்ளது</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house.10.lordHouse in 1,4,5,7,9,10</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Value-களை comma வைத்து இடுங்கள்; ஒவ்வொன்றும் மாற்று match.</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contains</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உள்ளடக்குகிறது</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house.10.occupants contains Saturn</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Array-ல் exact item அல்லது string-ல் substring இருப்பதைச் சோதிக்கும்.</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exists</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value truthy/falsey தானா</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planet.Saturn.combust exists true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Field object-ல் இருக்க வேண்டும். Field இல்லாதது = condition fail; absent-ஐ சோதிக்கும் operator என்று கருத வேண்டாம்.</w:t>
            </w:r>
          </w:p>
        </w:tc>
      </w:tr>
    </w:tbl>
    <w:p>
      <w:pPr>
        <w:spacing w:after="20"/>
      </w:pPr>
    </w:p>
    <w:p>
      <w:pPr>
        <w:keepLines/>
      </w:pPr>
      <w:r>
        <w:rPr>
          <w:rFonts w:ascii="Noto Sans Tamil" w:hAnsi="Noto Sans Tamil" w:eastAsia="Noto Sans Tamil" w:cs="Noto Sans Tamil"/>
          <w:i w:val="0"/>
        </w:rPr>
        <w:t>Numeric comparisons (`gt`, `gte`, `lt`, `lte`) எண் மதிப்புகளுக்காக மட்டுமே. `dasha.from`, `dasha.to`, `transit.date` போன்ற தேதி உரைகளை numeric comparison கொண்டு range-test செய்ய வேண்டாம்; குறிப்பிட்ட தேதியை match செய்ய `eq` அல்லது `in` பயன்படுத்தலாம். Boolean நிலைக்கு `true` / `false` எழுதும்போது பெரிய/சிறிய எழுத்து இதேபடி இருக்கட்டும்.</w:t>
      </w:r>
    </w:p>
    <w:p>
      <w:r>
        <w:br w:type="page"/>
      </w:r>
    </w:p>
    <w:p>
      <w:pPr>
        <w:pStyle w:val="Heading1"/>
        <w:keepNext/>
        <w:keepLines/>
      </w:pPr>
      <w:r>
        <w:rPr>
          <w:rFonts w:ascii="Noto Sans Tamil" w:hAnsi="Noto Sans Tamil" w:eastAsia="Noto Sans Tamil" w:cs="Noto Sans Tamil"/>
          <w:b/>
          <w:color w:val="7C1F35"/>
          <w:sz w:val="40"/>
        </w:rPr>
        <w:t>7. Quick Condition Builder - ஒன்பது கிரகங்களும்</w:t>
      </w:r>
    </w:p>
    <w:p>
      <w:pPr>
        <w:keepLines/>
      </w:pPr>
      <w:r>
        <w:rPr>
          <w:rFonts w:ascii="Noto Sans Tamil" w:hAnsi="Noto Sans Tamil" w:eastAsia="Noto Sans Tamil" w:cs="Noto Sans Tamil"/>
          <w:i w:val="0"/>
        </w:rPr>
        <w:t>Quick Builder மூன்று தேர்வுகள் தருகிறது: கிரகம், உறவு/நிலை, இலக்கு. `கணக்கீட்டு நிபந்தனையைச் சேர்க்கவும்` அழுத்தினால் actual condition row உருவாக்கப்படும். இது A படிவத்தின் Conditions பட்டியலில் சேர்க்கப்படும்; தனியாக Save செய்யாது.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Kind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அதைத் தேர்ந்தெடுத்தால் உருவாகும் field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Value / operator</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எடுத்துக்காட்டு</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aspect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aspect.&lt;கிரகம்&gt;.&lt;இலக்கு&gt;.active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eq true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aspect.Saturn.Jupiter.active eq true</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conjunction</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conjunction.&lt;கிரகம்&gt;.&lt;இலக்கு&gt;.active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eq true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conjunction.Mars.Saturn.active eq true</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planet.&lt;கிரகம்&gt;.house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eq பாவ எண்</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planet.Saturn.house eq 10</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sign</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planet.&lt;கிரகம்&gt;.sign</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eq 0-11 sign index</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planet.Jupiter.sign eq 4</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starLord</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planet.&lt;கிரகம்&gt;.starLord</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eq இலக்கு கிரகம்</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planet.Saturn.starLord eq Jupiter</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rahuOrb</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planet.&lt;கிரகம்&gt;.rahuOrb</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lt 8 degree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planet.Moon.rahuOrb lt 8</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combust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planet.&lt;கிரகம்&gt;.combust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eq true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planet.Mercury.combust eq true</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retrograde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planet.&lt;கிரகம்&gt;.retrograde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eq true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planet.Jupiter.retrograde eq true</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dignity</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planet.&lt;கிரகம்&gt;.dignity</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eq own / exalted / debilitated போன்ற exact value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value-ஐ real evidence-ல் பார்த்தே இடுங்கள்</w:t>
            </w:r>
          </w:p>
        </w:tc>
      </w:tr>
    </w:tbl>
    <w:p>
      <w:pPr>
        <w:spacing w:after="20"/>
      </w:pPr>
    </w:p>
    <w:p>
      <w:pPr>
        <w:keepLines/>
      </w:pPr>
      <w:r>
        <w:rPr>
          <w:rFonts w:ascii="Noto Sans Tamil" w:hAnsi="Noto Sans Tamil" w:eastAsia="Noto Sans Tamil" w:cs="Noto Sans Tamil"/>
          <w:i w:val="0"/>
        </w:rPr>
        <w:t>சுய-பார்வை/சுய-இணைவு போன்ற தவறான condition-ஐ UI தடுக்கிறது. `aspect` / `conjunction` / `starLord` இலக்காக, dropdown-ல் உள்ள English planet names பயன்படுத்துவது எளிது. House எண் 1-12; sign index 0-11. Sign index-ஐ chart-ல் தெரியும் sign name-க்கு நேரடியாகக் குழப்ப வேண்டாம்.</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Planet key</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தமிழ்ப் பெயர்</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Planet key</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தமிழ்ப் பெயர்</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Sun</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சூரியன்</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Moon</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சந்திரன்</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Mars</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செவ்வாய்</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Mercury</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புதன்</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Jupiter</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குரு</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Venus</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சுக்கிரன்</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Saturn</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சனி</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Rahu</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ராகு</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Ketu</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கேது</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r>
          </w:p>
        </w:tc>
      </w:tr>
    </w:tbl>
    <w:p>
      <w:pPr>
        <w:spacing w:after="20"/>
      </w:pPr>
    </w:p>
    <w:p>
      <w:r>
        <w:br w:type="page"/>
      </w:r>
    </w:p>
    <w:p>
      <w:pPr>
        <w:pStyle w:val="Heading1"/>
        <w:keepNext/>
        <w:keepLines/>
      </w:pPr>
      <w:r>
        <w:rPr>
          <w:rFonts w:ascii="Noto Sans Tamil" w:hAnsi="Noto Sans Tamil" w:eastAsia="Noto Sans Tamil" w:cs="Noto Sans Tamil"/>
          <w:b/>
          <w:color w:val="7C1F35"/>
          <w:sz w:val="40"/>
        </w:rPr>
        <w:t>8. Conditions row-ஐ கைமுறையாக நிரப்புவது</w:t>
      </w:r>
    </w:p>
    <w:p>
      <w:pPr>
        <w:keepNext/>
        <w:spacing w:before="80" w:after="40"/>
      </w:pPr>
      <w:r>
        <w:rPr>
          <w:rFonts w:ascii="Noto Sans Tamil" w:hAnsi="Noto Sans Tamil" w:eastAsia="Noto Sans Tamil" w:cs="Noto Sans Tamil"/>
          <w:b/>
          <w:color w:val="7C1F35"/>
          <w:sz w:val="20"/>
        </w:rPr>
        <w:t>1. + நிபந்தனை அழுத்தவும்</w:t>
      </w:r>
    </w:p>
    <w:p>
      <w:pPr>
        <w:keepLines/>
      </w:pPr>
      <w:r>
        <w:rPr>
          <w:rFonts w:ascii="Noto Sans Tamil" w:hAnsi="Noto Sans Tamil" w:eastAsia="Noto Sans Tamil" w:cs="Noto Sans Tamil"/>
          <w:i w:val="0"/>
        </w:rPr>
        <w:t>புதிய வரியில் Field, Operator, Value தோன்றும். Field-ஐ முழுமையாக type செய்யலாம் அல்லது பரிந்துரைப் பட்டியலிலிருந்து தேர்வு செய்யலாம்.</w:t>
      </w:r>
    </w:p>
    <w:p>
      <w:pPr>
        <w:keepNext/>
        <w:spacing w:before="80" w:after="40"/>
      </w:pPr>
      <w:r>
        <w:rPr>
          <w:rFonts w:ascii="Noto Sans Tamil" w:hAnsi="Noto Sans Tamil" w:eastAsia="Noto Sans Tamil" w:cs="Noto Sans Tamil"/>
          <w:b/>
          <w:color w:val="7C1F35"/>
          <w:sz w:val="20"/>
        </w:rPr>
        <w:t>2. Field key துல்லியமாகத் தேர்ந்தெடுக்கவும்</w:t>
      </w:r>
    </w:p>
    <w:p>
      <w:pPr>
        <w:keepLines/>
      </w:pPr>
      <w:r>
        <w:rPr>
          <w:rFonts w:ascii="Noto Sans Tamil" w:hAnsi="Noto Sans Tamil" w:eastAsia="Noto Sans Tamil" w:cs="Noto Sans Tamil"/>
          <w:i w:val="0"/>
        </w:rPr>
        <w:t>உதாரணம் `house.10.lordHouse`; இது 10ஆம் பாவத்தின் அதிபதி எந்த பாவத்தில் இருக்கிறார் என்பதைத் தரும் derived fact. `house.10.lord` என்பது அந்தப் பாவத்தின் அதிபதி கிரகத்தின் பெயர். இவை இரண்டு வேறு fields.</w:t>
      </w:r>
    </w:p>
    <w:p>
      <w:pPr>
        <w:keepNext/>
        <w:spacing w:before="80" w:after="40"/>
      </w:pPr>
      <w:r>
        <w:rPr>
          <w:rFonts w:ascii="Noto Sans Tamil" w:hAnsi="Noto Sans Tamil" w:eastAsia="Noto Sans Tamil" w:cs="Noto Sans Tamil"/>
          <w:b/>
          <w:color w:val="7C1F35"/>
          <w:sz w:val="20"/>
        </w:rPr>
        <w:t>3. Operator தேர்ந்தெடுக்கவும்</w:t>
      </w:r>
    </w:p>
    <w:p>
      <w:pPr>
        <w:keepLines/>
      </w:pPr>
      <w:r>
        <w:rPr>
          <w:rFonts w:ascii="Noto Sans Tamil" w:hAnsi="Noto Sans Tamil" w:eastAsia="Noto Sans Tamil" w:cs="Noto Sans Tamil"/>
          <w:i w:val="0"/>
        </w:rPr>
        <w:t>ஒரு exact match-க்கு `eq`; பல மாற்று எண்களுக்கு `in`; numeric comparison-க்கு `lt/gte` போன்றவற்றைப் பயன்படுத்தவும்.</w:t>
      </w:r>
    </w:p>
    <w:p>
      <w:pPr>
        <w:keepNext/>
        <w:spacing w:before="80" w:after="40"/>
      </w:pPr>
      <w:r>
        <w:rPr>
          <w:rFonts w:ascii="Noto Sans Tamil" w:hAnsi="Noto Sans Tamil" w:eastAsia="Noto Sans Tamil" w:cs="Noto Sans Tamil"/>
          <w:b/>
          <w:color w:val="7C1F35"/>
          <w:sz w:val="20"/>
        </w:rPr>
        <w:t>4. Value நிரப்பவும்</w:t>
      </w:r>
    </w:p>
    <w:p>
      <w:pPr>
        <w:keepLines/>
      </w:pPr>
      <w:r>
        <w:rPr>
          <w:rFonts w:ascii="Noto Sans Tamil" w:hAnsi="Noto Sans Tamil" w:eastAsia="Noto Sans Tamil" w:cs="Noto Sans Tamil"/>
          <w:i w:val="0"/>
        </w:rPr>
        <w:t>Numbers: `10`; Boolean: `true`; planet: `Saturn`; multiple values: `1,4,5,7,9,10`. கமா பட்டியலை `eq`-ல் பயன்படுத்தினால் அது list ஆகாது; `in` அவசியம்.</w:t>
      </w:r>
    </w:p>
    <w:p>
      <w:pPr>
        <w:keepNext/>
        <w:spacing w:before="80" w:after="40"/>
      </w:pPr>
      <w:r>
        <w:rPr>
          <w:rFonts w:ascii="Noto Sans Tamil" w:hAnsi="Noto Sans Tamil" w:eastAsia="Noto Sans Tamil" w:cs="Noto Sans Tamil"/>
          <w:b/>
          <w:color w:val="7C1F35"/>
          <w:sz w:val="20"/>
        </w:rPr>
        <w:t>5. தேவையற்ற condition நீக்கவும்</w:t>
      </w:r>
    </w:p>
    <w:p>
      <w:pPr>
        <w:keepLines/>
      </w:pPr>
      <w:r>
        <w:rPr>
          <w:rFonts w:ascii="Noto Sans Tamil" w:hAnsi="Noto Sans Tamil" w:eastAsia="Noto Sans Tamil" w:cs="Noto Sans Tamil"/>
          <w:i w:val="0"/>
        </w:rPr>
        <w:t>ஒவ்வொரு row-ன் `×` button அந்த condition-ஐ நீக்கும். Condition இல்லாத rule save ஆகாது.</w:t>
      </w:r>
    </w:p>
    <w:p>
      <w:pPr>
        <w:keepNext/>
        <w:spacing w:before="80" w:after="40"/>
      </w:pPr>
      <w:r>
        <w:rPr>
          <w:rFonts w:ascii="Noto Sans Tamil" w:hAnsi="Noto Sans Tamil" w:eastAsia="Noto Sans Tamil" w:cs="Noto Sans Tamil"/>
          <w:b/>
          <w:color w:val="7C1F35"/>
          <w:sz w:val="20"/>
        </w:rPr>
        <w:t>6. இரண்டாம் condition சேர்த்தால், இரண்டும் பொருந்துமா எனச் சோதிக்கவும்</w:t>
      </w:r>
    </w:p>
    <w:p>
      <w:pPr>
        <w:keepLines/>
      </w:pPr>
      <w:r>
        <w:rPr>
          <w:rFonts w:ascii="Noto Sans Tamil" w:hAnsi="Noto Sans Tamil" w:eastAsia="Noto Sans Tamil" w:cs="Noto Sans Tamil"/>
          <w:i w:val="0"/>
        </w:rPr>
        <w:t>A AND A2 உண்மையாக இருந்தால்தான் rule match. கூடுதல் field ஒரு நிஜ ஆதாரத்தால் நிரூபிக்க முடியாவிட்டால் அதைச் சேர்க்காதீர்கள்.</w:t>
      </w:r>
    </w:p>
    <w:p>
      <w:r>
        <w:br w:type="page"/>
      </w:r>
    </w:p>
    <w:p>
      <w:pPr>
        <w:pStyle w:val="Heading1"/>
        <w:keepNext/>
        <w:keepLines/>
      </w:pPr>
      <w:r>
        <w:rPr>
          <w:rFonts w:ascii="Noto Sans Tamil" w:hAnsi="Noto Sans Tamil" w:eastAsia="Noto Sans Tamil" w:cs="Noto Sans Tamil"/>
          <w:b/>
          <w:color w:val="7C1F35"/>
          <w:sz w:val="40"/>
        </w:rPr>
        <w:t>9. Sign index - 0 முதல் 11 வரை</w:t>
      </w:r>
    </w:p>
    <w:p>
      <w:pPr>
        <w:keepLines/>
      </w:pPr>
      <w:r>
        <w:rPr>
          <w:rFonts w:ascii="Noto Sans Tamil" w:hAnsi="Noto Sans Tamil" w:eastAsia="Noto Sans Tamil" w:cs="Noto Sans Tamil"/>
          <w:i w:val="0"/>
        </w:rPr>
        <w:t>`planet.&lt;Planet&gt;.sign` மற்றும் `varga.D9.&lt;Planet&gt;.sign` போன்ற fields-இல் source கணிப்பில் sign index பயன்படுத்தப்படுகிறது. Integer value-கள் பின்வரும் sign வரிசையைப் பின்பற்றுகின்றன. இது UI-ல் தெரியும் பாவ எண் அல்ல.</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8"/>
              </w:rPr>
              <w:t>Index</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8"/>
              </w:rPr>
              <w:t>ராசி</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8"/>
              </w:rPr>
              <w:t>Index</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8"/>
              </w:rPr>
              <w:t>ராசி</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8"/>
              </w:rPr>
              <w:t>0</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8"/>
              </w:rPr>
              <w:t>மேஷம்</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8"/>
              </w:rPr>
              <w:t>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8"/>
              </w:rPr>
              <w:t>ரிஷபம்</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8"/>
              </w:rPr>
              <w:t>2</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8"/>
              </w:rPr>
              <w:t>மிதுனம்</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8"/>
              </w:rPr>
              <w:t>3</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8"/>
              </w:rPr>
              <w:t>கடகம்</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8"/>
              </w:rPr>
              <w:t>4</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8"/>
              </w:rPr>
              <w:t>சிம்மம்</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8"/>
              </w:rPr>
              <w:t>5</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8"/>
              </w:rPr>
              <w:t>கன்னி</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8"/>
              </w:rPr>
              <w:t>6</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8"/>
              </w:rPr>
              <w:t>துலாம்</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8"/>
              </w:rPr>
              <w:t>7</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8"/>
              </w:rPr>
              <w:t>விருச்சிகம்</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8"/>
              </w:rPr>
              <w:t>8</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8"/>
              </w:rPr>
              <w:t>தனுசு</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8"/>
              </w:rPr>
              <w:t>9</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8"/>
              </w:rPr>
              <w:t>மகரம்</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8"/>
              </w:rPr>
              <w:t>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8"/>
              </w:rPr>
              <w:t>கும்பம்</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8"/>
              </w:rPr>
              <w:t>11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8"/>
              </w:rPr>
              <w:t>மீனம்</w:t>
            </w:r>
          </w:p>
        </w:tc>
      </w:tr>
    </w:tbl>
    <w:p>
      <w:pPr>
        <w:spacing w:after="20"/>
      </w:pP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பாதுகாப்பான நடைமுறை</w:t>
            </w:r>
          </w:p>
          <w:p>
            <w:pPr>
              <w:spacing w:after="20" w:line="264" w:lineRule="auto"/>
            </w:pPr>
            <w:r>
              <w:rPr>
                <w:rFonts w:ascii="Noto Sans Tamil" w:hAnsi="Noto Sans Tamil" w:eastAsia="Noto Sans Tamil" w:cs="Noto Sans Tamil"/>
                <w:color w:val="243347"/>
                <w:sz w:val="17"/>
              </w:rPr>
              <w:t>Sign field-க்கு condition எழுதும்போது integer index-ஐ மட்டும் கற்பனையாக எழுத வேண்டாம். Workbench `Real calculated evidence` அல்லது actual calculated report JSON-இல் உள்ள sign value-ஐச் சரிபார்க்கவும்.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பகுதி III - முழு Condition Field கையேடு</w:t>
      </w:r>
    </w:p>
    <w:p>
      <w:pPr>
        <w:pStyle w:val="SmallNote"/>
        <w:keepLines/>
      </w:pPr>
      <w:r>
        <w:rPr>
          <w:rFonts w:ascii="Noto Sans Tamil" w:hAnsi="Noto Sans Tamil" w:eastAsia="Noto Sans Tamil" w:cs="Noto Sans Tamil"/>
          <w:i w:val="0"/>
        </w:rPr>
        <w:t>Engine allowlist மற்றும் facts builder-ஐ அடிப்படையாகக் கொண்டது. ஒரு field allowlist-ல் இருப்பது மட்டும் அது ஒவ்வொரு report-லும் கிடைக்கும் என்று அர்த்தமல்ல.</w:t>
      </w:r>
    </w:p>
    <w:p>
      <w:pPr>
        <w:pStyle w:val="Heading2"/>
        <w:keepNext/>
        <w:keepLines/>
      </w:pPr>
      <w:r>
        <w:rPr>
          <w:rFonts w:ascii="Noto Sans Tamil" w:hAnsi="Noto Sans Tamil" w:eastAsia="Noto Sans Tamil" w:cs="Noto Sans Tamil"/>
          <w:b/>
          <w:color w:val="243347"/>
          <w:sz w:val="28"/>
        </w:rPr>
        <w:t>10. Lagna மற்றும் Moon fields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Field</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விளக்கம்</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Value வகை / உதாரணம்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lagna.sign</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லக்ன ராசி</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ராசி பெயர்/normalized value; exact output-ஐப் பயன்படுத்தவும்.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lagna.nakshatra</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லக்ன நட்சத்திரம்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பெயர் (source-ல் English nakshatra key).</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lagna.pada</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லக்ன நட்சத்திர பாதம்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பொதுவாக 1-4 numeric.</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lagna.starLord</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லக்ன நட்சத்திர அதிபதி</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Sun, Moon, Mars, Mercury, Jupiter, Venus, Saturn, Rahu, Ketu.</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lagna.lord</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லக்ன ராசி அதிபதி</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 key.</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moon.sign</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சந்திர ராசி</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கணக்கிடப்பட்ட sign value.</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moon.nakshatra</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சந்திர நட்சத்திரம்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பெயர்.</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moon.pada</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சந்திர நட்சத்திர பாதம்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numeric.</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moon.starLord</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சந்திர நட்சத்திர அதிபதி</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 key.</w:t>
            </w:r>
          </w:p>
        </w:tc>
      </w:tr>
    </w:tbl>
    <w:p>
      <w:pPr>
        <w:spacing w:after="20"/>
      </w:pPr>
    </w:p>
    <w:p>
      <w:pPr>
        <w:keepLines/>
      </w:pPr>
      <w:r>
        <w:rPr>
          <w:rFonts w:ascii="Noto Sans Tamil" w:hAnsi="Noto Sans Tamil" w:eastAsia="Noto Sans Tamil" w:cs="Noto Sans Tamil"/>
          <w:i w:val="0"/>
        </w:rPr>
        <w:t>குறிப்பு: allowlist பொதுவான pattern-ல் `moon.lord`-ஐ அனுமதித்தாலும், தற்போதைய facts builder இந்த field-ஐ populate செய்வதில்லை. Field உண்மையில் உருவாகிறதா என்பதை actual Evidence-ல் உறுதிப்படுத்தாமல் பயன்படுத்த வேண்டாம்.</w:t>
      </w:r>
    </w:p>
    <w:p>
      <w:r>
        <w:br w:type="page"/>
      </w:r>
    </w:p>
    <w:p>
      <w:pPr>
        <w:pStyle w:val="Heading1"/>
        <w:keepNext/>
        <w:keepLines/>
      </w:pPr>
      <w:r>
        <w:rPr>
          <w:rFonts w:ascii="Noto Sans Tamil" w:hAnsi="Noto Sans Tamil" w:eastAsia="Noto Sans Tamil" w:cs="Noto Sans Tamil"/>
          <w:b/>
          <w:color w:val="7C1F35"/>
          <w:sz w:val="40"/>
        </w:rPr>
        <w:t>11. 9 கிரகங்களின் planet.* fields</w:t>
      </w:r>
    </w:p>
    <w:p>
      <w:pPr>
        <w:keepLines/>
      </w:pPr>
      <w:r>
        <w:rPr>
          <w:rFonts w:ascii="Noto Sans Tamil" w:hAnsi="Noto Sans Tamil" w:eastAsia="Noto Sans Tamil" w:cs="Noto Sans Tamil"/>
          <w:i w:val="0"/>
        </w:rPr>
        <w:t>பின்வரும் suffix-கள் ஒவ்வொரு கிரகத்திற்கும் கிடைக்கக்கூடியவை: Sun, Moon, Mars, Mercury, Jupiter, Venus, Saturn, Rahu, Ketu. உதாரணம் `planet.Saturn.house`, `planet.Jupiter.retrograde` போன்றவை.</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Suffix</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அர்த்தம்</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வழக்கமான Value</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sign</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கிரகம் இருக்கும் ராசி</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0-11 sign index அல்லது normalized sign value</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கிரகம் இருக்கும் பாவம்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1-12</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longitude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நிரயண/engine longitude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0-360 degree numeric value; source representation-ஐப் பயன்படுத்தவும்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retrograde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வக்ர நிலை</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boolean true/false</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combust</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அஸ்தமன நிலை</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boolean true/false</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dignity</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ராசி கண்ணியம்/நிலை</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engine-ன் exact label; value-ஐ evidence-ல் பார்க்கவும்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nakshatra</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கிரக நட்சத்திரம்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பெயர்</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pada</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கிரக நட்சத்திர பாதம்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numeric</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starLord</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அந்த கிரகத்தின் நட்சத்திர அதிபதி</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 key</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starLordHouse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நட்சத்திர அதிபதி இருக்கும் பாவம்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1-12</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starLordDignity</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நட்சத்திர அதிபதியின் dignity</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engine output label</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starLordRetrograde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நட்சத்திர அதிபதி வக்ரமா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boolean</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rahuOrb</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அந்த கிரகத்துக்கும் ராகுவுக்கும் குறைந்த வட்டார பாகைத் தூரம்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degree numeric; Quick Builder `lt 8` பயன்படுத்தும்</w:t>
            </w:r>
          </w:p>
        </w:tc>
      </w:tr>
    </w:tbl>
    <w:p>
      <w:pPr>
        <w:spacing w:after="20"/>
      </w:pPr>
    </w:p>
    <w:p>
      <w:pPr>
        <w:keepLines/>
      </w:pPr>
      <w:r>
        <w:rPr>
          <w:rFonts w:ascii="Noto Sans Tamil" w:hAnsi="Noto Sans Tamil" w:eastAsia="Noto Sans Tamil" w:cs="Noto Sans Tamil"/>
          <w:i w:val="0"/>
        </w:rPr>
        <w:t>பயிற்சியில் முதலில் ஒரே கிரகம் + ஒரே field-ஐப் பயன்படுத்தவும். பின்னர் மற்றொரு condition மூலம் சோதனைத் துல்லியத்தை அதிகரிக்கலாம். `planet.Saturn.house` மற்றும் `house.10.lordHouse` போன்ற தொடர்புடைய fields தன்னிச்சையாக ஒன்றல்ல.</w:t>
      </w:r>
    </w:p>
    <w:p>
      <w:r>
        <w:br w:type="page"/>
      </w:r>
    </w:p>
    <w:p>
      <w:pPr>
        <w:pStyle w:val="Heading1"/>
        <w:keepNext/>
        <w:keepLines/>
      </w:pPr>
      <w:r>
        <w:rPr>
          <w:rFonts w:ascii="Noto Sans Tamil" w:hAnsi="Noto Sans Tamil" w:eastAsia="Noto Sans Tamil" w:cs="Noto Sans Tamil"/>
          <w:b/>
          <w:color w:val="7C1F35"/>
          <w:sz w:val="40"/>
        </w:rPr>
        <w:t>12. Aspect மற்றும் conjunction fields</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Pattern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எதைச் சொல்கிறது?</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உதாரணம்</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பயன்பாடு</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aspect.A.B.active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 கிரகத்திலிருந்து B மீது engine-ல் அங்கீகரிக்கப்பட்ட பார்வை உள்ளது</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aspect.Saturn.Jupiter.active eq true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பார்வை உண்மையில் கணக்கிடப்பட்டிருந்தால் மட்டுமே</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aspect.A.B.orb</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பார்வை தொடர்பான degree/orb</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aspect.Saturn.Jupiter.orb lte 5</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Numeric comparison; orb source-ஐப் பொறுத்தது</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aspect.A.B.combust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அந்தப் பார்வை witness-இன் combust flag</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aspect.Saturn.Jupiter.combust eq true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Evidence panel-ல் இருப்பதை உறுதிசெய்யவும்</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aspect.A.B.closeRahu</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ராகு அருகாமை flag</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aspect.Jupiter.Moon.closeRahu eq true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நேரடியாக interpret செய்யும் முன் source fact பார்க்கவும்</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aspect.A.B.qualified</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aspect witness qualified flag</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aspect.Mars.Saturn.qualified eq true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Boolean evidence</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conjunction.A.B.active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இரு கிரகங்களும் ஒரே ராசியில் என engine கணித்ததா</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conjunction.Mars.Saturn.active eq true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Conjunction geometry; பார்வையுடன் கலக்க வேண்டாம்</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conjunction.A.B.orb</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இணைவு degree distance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conjunction.Mars.Saturn.orb lte 8</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Numeric comparison</w:t>
            </w:r>
          </w:p>
        </w:tc>
      </w:tr>
    </w:tbl>
    <w:p>
      <w:pPr>
        <w:spacing w:after="20"/>
      </w:pPr>
    </w:p>
    <w:p>
      <w:pPr>
        <w:keepLines/>
      </w:pPr>
      <w:r>
        <w:rPr>
          <w:rFonts w:ascii="Noto Sans Tamil" w:hAnsi="Noto Sans Tamil" w:eastAsia="Noto Sans Tamil" w:cs="Noto Sans Tamil"/>
          <w:i w:val="0"/>
        </w:rPr>
        <w:t>A/B-இல் `A` மற்றும் `B` இடங்களில் ஒன்பது planet key-களில் இரண்டைப் பயன்படுத்தவும். ஒரு கிரகம் தன்னைத்தானே aspect/conjunction செய்யும் pair உருவாக்கக் கூடாது. Field உள்ளது என்று மட்டும் கூறி, ஒவ்வொரு pair-க்கும் positive result கிடைக்கும் என நினைக்க வேண்டாம்; engine witness இல்லையெனில் field facts-ல் இருக்காது.</w:t>
      </w:r>
    </w:p>
    <w:p>
      <w:r>
        <w:br w:type="page"/>
      </w:r>
    </w:p>
    <w:p>
      <w:pPr>
        <w:pStyle w:val="Heading1"/>
        <w:keepNext/>
        <w:keepLines/>
      </w:pPr>
      <w:r>
        <w:rPr>
          <w:rFonts w:ascii="Noto Sans Tamil" w:hAnsi="Noto Sans Tamil" w:eastAsia="Noto Sans Tamil" w:cs="Noto Sans Tamil"/>
          <w:b/>
          <w:color w:val="7C1F35"/>
          <w:sz w:val="40"/>
        </w:rPr>
        <w:t>13. House 1-12 fields - பாவ அதிபதி மற்றும் judgement facts</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Pattern</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பொருள்</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உதாரணம்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house.N.sign</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N-ஆம் பாவத்தின் ராசி</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house.10.sign eq &lt;actual value&gt;</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house.N.lord</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N-ஆம் பாவத்தின் அதிபதி கிரகம்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house.10.lord eq Saturn</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house.N.lordHouse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அந்த அதிபதி கிரகம் அமர்ந்த பாவம்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house.10.lordHouse in 1,4,5,7,9,10</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house.N.occupants</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பாவத்தில் உள்ள கிரகங்களின் பட்டியல்</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house.10.occupants contains Saturn</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house.N.aspects</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பாவத்தின் aspect facts/list</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Actual representation-ஐ evidence-ல் பார்க்கவும்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house.N.karakas</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அந்தப் பாவத்திற்கான KARA reference list</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contains operator-க்கு array structure பொருந்துகிறதா பார்க்கவும்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house.N.conclusion</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I–IX judgement engine-ன் computed முடிவு label</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Exact string match; முன்/பின் space தவிர்க்கவும்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house.N.relativeScore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relative judgement score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Numeric comparison, threshold-ஐ data அடிப்படையில் நிர்ணயிக்கவும்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house.N.otherLordships</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அதிபதியின் பிற ஆதிபத்தியத் தகவல்</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Actual returned value-ஐ பயன்படுத்தவும்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house.N.positiveCount</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positive judgement signals எண்ணிக்கை</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integer</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house.N.negativeCount</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negative judgement signals எண்ணிக்கை</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integer</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house.N.bindus</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அந்த பாவத்திற்கான Ashtakavarga bindus</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house.10.bindus; numeric</w:t>
            </w:r>
          </w:p>
        </w:tc>
      </w:tr>
    </w:tbl>
    <w:p>
      <w:pPr>
        <w:spacing w:after="20"/>
      </w:pPr>
    </w:p>
    <w:p>
      <w:pPr>
        <w:pStyle w:val="Heading2"/>
        <w:keepNext/>
        <w:keepLines/>
      </w:pPr>
      <w:r>
        <w:rPr>
          <w:rFonts w:ascii="Noto Sans Tamil" w:hAnsi="Noto Sans Tamil" w:eastAsia="Noto Sans Tamil" w:cs="Noto Sans Tamil"/>
          <w:b/>
          <w:color w:val="243347"/>
          <w:sz w:val="28"/>
        </w:rPr>
        <w:t>12 பாவங்களின் வாழ்க்கைத் தலைப்புகள்</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பாவம்</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பயிற்சிக்கான பொதுத் தலைப்பு</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Default rule-ல் பயன்படுத்தப்படும் குறுக்குப் பெயர்</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1</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தன்மை, தொடக்கம், உடல் நல பழக்கங்கள்</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identity / vitality habits</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2</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குடும்பம், பேச்சு, சேமிப்பு, மதிப்புகள்</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family / speech / savings</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3</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முயற்சி, திறன், தொடர்பாடல், உடன்பிறப்புகள்</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effort / communication / siblings</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4</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வீடு, கல்வி, மனநிம்மதி, சொத்து</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home / education / property</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5</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கல்வி, படைப்பாற்றல், அறிவு, குழந்தைகள்</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learning / creativity / children</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6</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வேலைச் சூழல், போட்டி, கடன், பொறுப்பு</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work / competition / debt</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7</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திருமணம், நெருங்கிய உறவு, கூட்டாண்மை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marriage / partnership</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8</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மாற்றம், பகிரப்பட்ட வளம், நீண்டகாலத் திட்டம்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change / shared resources</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9</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உயர்கல்வி, நம்பிக்கை, வழிகாட்டி, பயணம்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higher learning / mentors / travel</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தொழில், பொறுப்பு, அங்கீகாரம், பொது நிலை</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career / responsibility / status</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11</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வருமானம், ஆதாயம், நண்பர்கள், இலக்குகள்</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income / gains / networks</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12</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செலவு, ஓய்வு, தனிமை, உள்முனைவு</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expenses / rest / solitude</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14. Varga fields - D2, D7, D9, D10, D12, D24, D30</w:t>
      </w:r>
    </w:p>
    <w:p>
      <w:pPr>
        <w:keepLines/>
      </w:pPr>
      <w:r>
        <w:rPr>
          <w:rFonts w:ascii="Noto Sans Tamil" w:hAnsi="Noto Sans Tamil" w:eastAsia="Noto Sans Tamil" w:cs="Noto Sans Tamil"/>
          <w:i w:val="0"/>
        </w:rPr>
        <w:t>Current engine whitelist-ல் D2, D7, D9, D10, D12, D24, D30 கிடைக்கலாம். ஒவ்வொரு division-க்கும் `varga.Dx.available`, `varga.Dx.lordEvidence`, மற்றும் ஒன்பது கிரகங்களின் `.sign`, `.pada`, `.nakshatra` fields அனுமதிக்கப்படுகின்றன.</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Pattern</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பொருள்</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முக்கிய எச்சரிக்கை</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varga.D9.available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நவாம்ச division facts கிடைக்கிறதா</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நிஜமான calculated Varga data இருக்க வேண்டும்.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varga.D9.Saturn.sign</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D9-இல் சனியின் ராசி index</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D9 house என்று இதை தவறாகப் படிக்க வேண்டாம்; field suffix sign.</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varga.D7.Jupiter.pada</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D7-இல் குருவின் pada</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பெறப்பட்ட evidence value-ஐப் பயன்படுத்தவும்.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varga.D10.Sun.nakshatra</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D10-இல் சூரியனின் நட்சத்திரம்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பெயர்/localization வேறுபாடு இருக்கலாம்.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varga.D24.lordEvidence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D24 division ruler/evidence-இன் dignity சார்ந்த தகவல்</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Exact value அறிந்தால் மட்டும் rule எழுதவும்.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varga.D12.Moon.sign</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D12-இல் சந்திர sign index</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Divisional lagna இல்லாமல் house placement உருவாக்க வேண்டாம்.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varga.D30.Mars.nakshatra</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D30-இல் செவ்வாய் நட்சத்திரம்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D30 available ஆக இருந்தால் மட்டுமே.</w:t>
            </w:r>
          </w:p>
        </w:tc>
      </w:tr>
    </w:tbl>
    <w:p>
      <w:pPr>
        <w:spacing w:after="20"/>
      </w:pPr>
    </w:p>
    <w:tbl>
      <w:tblPr>
        <w:tblW w:type="auto" w:w="0"/>
        <w:jc w:val="center"/>
        <w:tblLayout w:type="autofit"/>
        <w:tblLook w:firstColumn="1" w:firstRow="1" w:lastColumn="0" w:lastRow="0" w:noHBand="0" w:noVBand="1" w:val="04A0"/>
      </w:tblPr>
      <w:tblGrid>
        <w:gridCol w:w="9835"/>
      </w:tblGrid>
      <w:tr>
        <w:tc>
          <w:tcPr>
            <w:tcW w:type="dxa" w:w="9835"/>
            <w:shd w:fill="FFF1D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D1/D9 மற்றும் மற்ற Varga</w:t>
            </w:r>
          </w:p>
          <w:p>
            <w:pPr>
              <w:spacing w:after="20" w:line="264" w:lineRule="auto"/>
            </w:pPr>
            <w:r>
              <w:rPr>
                <w:rFonts w:ascii="Noto Sans Tamil" w:hAnsi="Noto Sans Tamil" w:eastAsia="Noto Sans Tamil" w:cs="Noto Sans Tamil"/>
                <w:color w:val="243347"/>
                <w:sz w:val="17"/>
              </w:rPr>
              <w:t>D1, D9 போன்ற charts-ன் ஆதாரத்தைப் பயன்படுத்துவது ஒரு interpretation rule உருவாக்க உதவும். ஆனால் தனியே ஒரு D9 sign condition எல்லா திருமண நிகழ்வுகளையும் நிரூபிக்காது; D1, D9, dasha, counter-evidence ஆகியவற்றை இணைத்து உரையை எச்சரிக்கையாக எழுதுங்கள்.</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15. Ashtakavarga, Avastha, Tajaka மற்றும் Numerology</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Field family</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கிடைக்கக்கூடிய pattern</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அர்த்தம் / பயன்பாடு</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Ashtakavarga sign</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ashtakavarga.sign.0-11.bindus</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Sign-index அடிப்படையிலான Sarva bindus. உதா. sign.4.bindus.</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Ashtakavarga house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ashtakavarga.house.1-12.bindus</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Lagna அடிப்படையில் house-க்கு மாற்றப்பட்ட bindus. உதா. ashtakavarga.house.10.bindus.</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Avastha</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avastha.&lt;Planet&gt;.bala</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ஒன்பது கிரகங்களின் balaAvastha text; exact evidence value-ஐப் பயன்படுத்தவும்.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Tajaka</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tajaka.yearLord</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வருட அதிபதி</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Tajaka</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tajaka.munthaHouse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Muntha எந்தப் பாவத்தில் உள்ளதென கணிக்கப்பட்டது</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Numerology</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numerology.bodyNumber</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உடல் எண்</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Numerology</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numerology.lifeNumber</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வாழ்க்கை எண்</w:t>
            </w:r>
          </w:p>
        </w:tc>
      </w:tr>
    </w:tbl>
    <w:p>
      <w:pPr>
        <w:spacing w:after="20"/>
      </w:pPr>
    </w:p>
    <w:p>
      <w:pPr>
        <w:keepLines/>
      </w:pPr>
      <w:r>
        <w:rPr>
          <w:rFonts w:ascii="Noto Sans Tamil" w:hAnsi="Noto Sans Tamil" w:eastAsia="Noto Sans Tamil" w:cs="Noto Sans Tamil"/>
          <w:i w:val="0"/>
        </w:rPr>
        <w:t>இந்த fields சில reports/advanced data கிடைக்கும்போது மட்டுமே facts-ல் சேர்க்கப்படும். அதனால் “எல்லா chart-களிலும் எப்போதும் value இருக்கும்” என்று நினைக்க வேண்டாம். குறிப்பாக `section.VI.available` TRUE ஆகும் சூழலில் Numerology facts கிடைத்திருக்கலாம்; அவற்றை பிற chart calculation-க்கு மாற்றாகக் காட்ட வேண்டாம்.</w:t>
      </w:r>
    </w:p>
    <w:p>
      <w:r>
        <w:br w:type="page"/>
      </w:r>
    </w:p>
    <w:p>
      <w:pPr>
        <w:pStyle w:val="Heading1"/>
        <w:keepNext/>
        <w:keepLines/>
      </w:pPr>
      <w:r>
        <w:rPr>
          <w:rFonts w:ascii="Noto Sans Tamil" w:hAnsi="Noto Sans Tamil" w:eastAsia="Noto Sans Tamil" w:cs="Noto Sans Tamil"/>
          <w:b/>
          <w:color w:val="7C1F35"/>
          <w:sz w:val="40"/>
        </w:rPr>
        <w:t>16. Section availability - I முதல் IX வரை</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Source Section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UI label</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எப்போது available / பயன்படுத்துவது</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வழிகாட்டல்</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I</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D1 / Varga</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Lagna/D1 chart கிடைத்தால்</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நடைமுறை natal rules-க்கு அடிப்படை.</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II</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Dasha</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Mahadasha/Antardasha chronology அல்லது period data கிடைத்தால்</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mdad channel-க்கு `dasha.md` அல்லது `dasha.ad` condition கட்டாயம்.</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III</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Tajaka</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Tajaka/annual analysis கிடைத்தால்</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Annual chart context; calculation available ஆக வேண்டும்.</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IV</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Transit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Transit planet/year timeline கிடைத்தால்</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transit channel-க்கு `transit.planet`, `transit.signal`, அல்லது `transit.date` condition கட்டாயம்.</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V</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Remedy</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Remedial/remedies data கிடைத்தால்</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பரிகார உரை என்றாலும் ஆதாரத்துடன் எழுதவும்.</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VI</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Numerology</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Numerology/number data கிடைத்தால்</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பாவ/கிரக கணக்கீட்டுடன் ஒன்றாகக் கருத வேண்டாம்.</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VII</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Mantra Reference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Static reference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தனி chart-calculated evidence அல்ல.</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VIII</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Adhidevata Reference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Static reference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தனி chart-calculated evidence அல்ல.</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IX</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Deity Reference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Static reference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தனி chart-calculated evidence அல்ல.</w:t>
            </w:r>
          </w:p>
        </w:tc>
      </w:tr>
    </w:tbl>
    <w:p>
      <w:pPr>
        <w:spacing w:after="20"/>
      </w:pPr>
    </w:p>
    <w:p>
      <w:pPr>
        <w:keepLines/>
      </w:pPr>
      <w:r>
        <w:rPr>
          <w:rFonts w:ascii="Noto Sans Tamil" w:hAnsi="Noto Sans Tamil" w:eastAsia="Noto Sans Tamil" w:cs="Noto Sans Tamil"/>
          <w:i w:val="0"/>
        </w:rPr>
        <w:t>Rule Match செய்யும் போது sourceSection I-VI-ல் இருந்தால் அந்த section `available` TRUE ஆக இருக்க வேண்டும். Section II/III/IV/V/VI இல்லாத report-க்கு அந்த source gate-ன் rule செயல்படாது. Source code VII-IX-ஐ reference-only என்று அடையாளப்படுத்துகிறது; அவற்றை புதிய கணக்கீட்டு நிலைகளாகக் காட்ட வேண்டாம்.</w:t>
      </w:r>
    </w:p>
    <w:p>
      <w:r>
        <w:br w:type="page"/>
      </w:r>
    </w:p>
    <w:p>
      <w:pPr>
        <w:pStyle w:val="Heading1"/>
        <w:keepNext/>
        <w:keepLines/>
      </w:pPr>
      <w:r>
        <w:rPr>
          <w:rFonts w:ascii="Noto Sans Tamil" w:hAnsi="Noto Sans Tamil" w:eastAsia="Noto Sans Tamil" w:cs="Noto Sans Tamil"/>
          <w:b/>
          <w:color w:val="7C1F35"/>
          <w:sz w:val="40"/>
        </w:rPr>
        <w:t>17. Dasha, transit, matching channels - கட்டாய நிபந்தனை</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Channel</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எப்போது பயன்படுத்துவது?</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Engine validation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உதாரண field</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natal</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D1/வாழ்க்கைப் பலன்</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குறிப்பிட்ட house அல்லது all</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house.10.lordHouse / planet.Saturn.house</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mdad</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மகாதசை/புக்தி காலம்</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`dasha.md` அல்லது `dasha.ad` வேண்டும்</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dasha.md eq Jupiter</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pd</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அந்தரம் / Pratyantara</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`dasha.pd` condition வேண்டும்</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dasha.pd eq Saturn</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transit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கோச்சார timeline</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`transit.planet`, `.signal`, அல்லது `.date` வேண்டும்</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transit.planet eq Saturn</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remedy</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பரிகாரம்/நடைமுறை வழிகாட்டல்</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Natal facts/house உடன் evidence-கொண்ட rule</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house.6.lord eq Mars</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matching</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திருமணப் பொருத்தம் (முழு)</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`matching.*`, `bride.*`, அல்லது `groom.*` field condition வேண்டும்</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matching.verdict eq consult</w:t>
            </w:r>
          </w:p>
        </w:tc>
      </w:tr>
    </w:tbl>
    <w:p>
      <w:pPr>
        <w:spacing w:after="20"/>
      </w:pPr>
    </w:p>
    <w:p>
      <w:pPr>
        <w:keepLines/>
      </w:pPr>
      <w:r>
        <w:rPr>
          <w:rFonts w:ascii="Noto Sans Tamil" w:hAnsi="Noto Sans Tamil" w:eastAsia="Noto Sans Tamil" w:cs="Noto Sans Tamil"/>
          <w:i w:val="0"/>
        </w:rPr>
        <w:t>Matching channel-ல் current UI save செய்யும் போது effect mode தானாக Append ஆக மாற்றப்படும். Pair facts full matching entitlement gate-க்கு பிறகே கிடைக்கும்; public Nakshatra-only output-ஐ இந்த manual rules மூலம் மாற்றக் கூடாது. A rule engine payment/access logic-ஐ மீறாது.</w:t>
      </w:r>
    </w:p>
    <w:p>
      <w:r>
        <w:br w:type="page"/>
      </w:r>
    </w:p>
    <w:p>
      <w:pPr>
        <w:pStyle w:val="Heading1"/>
        <w:keepNext/>
        <w:keepLines/>
      </w:pPr>
      <w:r>
        <w:rPr>
          <w:rFonts w:ascii="Noto Sans Tamil" w:hAnsi="Noto Sans Tamil" w:eastAsia="Noto Sans Tamil" w:cs="Noto Sans Tamil"/>
          <w:b/>
          <w:color w:val="7C1F35"/>
          <w:sz w:val="40"/>
        </w:rPr>
        <w:t>18. Matching-க்கான specific field-கள்</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Field pattern</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அர்த்தம்</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எடுத்துக்காட்டு</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matching.porutham.score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பொருத்தக் கணக்கின் score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matching.porutham.score gte 8</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matching.verdict</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Matching engine verdict key</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match / no / consult - actual key-ஐச் சரிபார்க்கவும்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bride.planet.Saturn.house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மணமகள் chart-இல் சனி இருக்கும் பாவம்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bride.planet.Saturn.house eq 7</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groom.planet.Jupiter.starLord</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மணமகன் chart-இல் குருவின் star lord</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groom.planet.Jupiter.starLord eq Venus</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bride.house.7.conclusion</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மணமகள் 7ஆம் பாவ judgement conclusion</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Exact calculated value</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groom.house.7.relativeScore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மணமகன் 7ஆம் பாவ relative score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numeric compare</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bride.varga.D9.Venus.sign</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மணமகள் D9-இல் சுக்கிர sign index</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index 0-11</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groom.varga.D7.Jupiter.nakshatra</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மணமகன் D7-இல் குரு நட்சத்திரம்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calculated string</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bride.lagna.sign / groom.moon.pada</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ஒவ்வொருவரின் lagna/moon facts</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மற்றவரின் fact உடன் AND அமைக்கலாம்.</w:t>
            </w:r>
          </w:p>
        </w:tc>
      </w:tr>
    </w:tbl>
    <w:p>
      <w:pPr>
        <w:spacing w:after="20"/>
      </w:pPr>
    </w:p>
    <w:p>
      <w:pPr>
        <w:keepLines/>
      </w:pPr>
      <w:r>
        <w:rPr>
          <w:rFonts w:ascii="Noto Sans Tamil" w:hAnsi="Noto Sans Tamil" w:eastAsia="Noto Sans Tamil" w:cs="Noto Sans Tamil"/>
          <w:i w:val="0"/>
        </w:rPr>
        <w:t>Pair rules உருவாக்கும் போது இருவரின் facts-யும் பயன்படுத்துவதால் field பெயரில் `bride.` / `groom.` prefix துல்லியமாக இருக்க வேண்டும். ஒரே ஜாதகத்தின் facts மட்டும் தேவையானால் matching channel தேர்ந்தெடுக்க வேண்டாம்; `natal`-ல் rule உருவாக்கவும்.</w:t>
      </w:r>
    </w:p>
    <w:p>
      <w:r>
        <w:br w:type="page"/>
      </w:r>
    </w:p>
    <w:p>
      <w:pPr>
        <w:pStyle w:val="Heading1"/>
        <w:keepNext/>
        <w:keepLines/>
      </w:pPr>
      <w:r>
        <w:rPr>
          <w:rFonts w:ascii="Noto Sans Tamil" w:hAnsi="Noto Sans Tamil" w:eastAsia="Noto Sans Tamil" w:cs="Noto Sans Tamil"/>
          <w:b/>
          <w:color w:val="7C1F35"/>
          <w:sz w:val="40"/>
        </w:rPr>
        <w:t>19. ஒரே மாதிரி பயிற்சி உதாரணம்: கற்பனை ஜாதகர் அருள்</w:t>
      </w:r>
    </w:p>
    <w:tbl>
      <w:tblPr>
        <w:tblW w:type="auto" w:w="0"/>
        <w:jc w:val="center"/>
        <w:tblLayout w:type="autofit"/>
        <w:tblLook w:firstColumn="1" w:firstRow="1" w:lastColumn="0" w:lastRow="0" w:noHBand="0" w:noVBand="1" w:val="04A0"/>
      </w:tblPr>
      <w:tblGrid>
        <w:gridCol w:w="9835"/>
      </w:tblGrid>
      <w:tr>
        <w:tc>
          <w:tcPr>
            <w:tcW w:type="dxa" w:w="9835"/>
            <w:shd w:fill="FFF1D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உதாரணத்தின் வரம்பு</w:t>
            </w:r>
          </w:p>
          <w:p>
            <w:pPr>
              <w:spacing w:after="20" w:line="264" w:lineRule="auto"/>
            </w:pPr>
            <w:r>
              <w:rPr>
                <w:rFonts w:ascii="Noto Sans Tamil" w:hAnsi="Noto Sans Tamil" w:eastAsia="Noto Sans Tamil" w:cs="Noto Sans Tamil"/>
                <w:color w:val="243347"/>
                <w:sz w:val="17"/>
              </w:rPr>
              <w:t>இங்கு “பயிற்சி ஜாதகர் அருள், 14-05-1990, காலை 06:15, பெரம்பலூர்” என்பது form நிரப்பும் பயிற்சிக்கான கற்பனை அடையாளம். இந்தப் பிறந்த விவரங்களுக்கு குறிப்பிட்ட லக்னம், ராசி, கிரக நிலை அல்லது பலனை இக்கையேடு கணக்கிட்டு உறுதிப்படுத்தவில்லை. கீழே “synthetic test facts” என்று குறிப்பிடப்படும் values rule logic-ஐ விளக்கும் சோதனைத் தரவுகள் மட்டும்; அவை அருளின் உண்மையான ஜாதக நிலைகள் அல்ல.</w:t>
            </w:r>
          </w:p>
        </w:tc>
      </w:tr>
    </w:tbl>
    <w:p>
      <w:pPr>
        <w:spacing w:after="20"/>
      </w:pP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பயிற்சி input</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நிரப்புவது</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சரிபார்க்க வேண்டியது</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Name / ஜாதகர் பெயர்</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பயிற்சி ஜாதகர் அருள்</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உண்மையான வாடிக்கையாளர் பெயர் தேவையில்லை; மாதிரி தரவு என்று நினைவில் வைக்கவும்.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DOB</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1990-05-14</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தேதி காலண்டரில் சரியாகத் தேர்ந்தெடுக்கப்பட்டிருக்க வேண்டும்.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Time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06:15</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பிறந்த நேரம்; AM/PM குழப்பம் இல்லாமல் 24-hour input.</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Place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Perambalur, Tamil Nadu</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Place search முடிவில் சரியான நகரத்தைத் தேர்ந்தெடுத்து coordinates உறுதி செய்யவும்.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Latitude / Longitude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Place search வழங்கும் மதிப்புகள்</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ஒரு நகரத்தின் பெயரை மட்டும் வைத்து coordinates-ஐ கற்பனையாக இட வேண்டாம்.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UTC offset</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இந்திய உள்ளூர் நேரத்துக்கு +5.5 மணி</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இந்தியா வெளியே பிறந்தால் அதே offset என ஊகிக்க வேண்டாம்; வரலாற்று நேரமண்டலம்/DST பொருத்தத்தை உறுதி செய்யவும்.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Language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தமிழ்</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Tamil report-இல் condition result மற்றும் authored text-ஐ வாசிக்கவும்.</w:t>
            </w:r>
          </w:p>
        </w:tc>
      </w:tr>
    </w:tbl>
    <w:p>
      <w:pPr>
        <w:spacing w:after="20"/>
      </w:pPr>
    </w:p>
    <w:p>
      <w:pPr>
        <w:keepLines/>
      </w:pPr>
      <w:r>
        <w:rPr>
          <w:rFonts w:ascii="Noto Sans Tamil" w:hAnsi="Noto Sans Tamil" w:eastAsia="Noto Sans Tamil" w:cs="Noto Sans Tamil"/>
          <w:i w:val="0"/>
        </w:rPr>
        <w:t>இந்த ஒரே மாதிரி input-ஐ Workbench பகுதியில் Calculate செய்யலாம். உண்மையான placements-ஐ கருவி வழங்கிய பிறகே அவற்றைப் பயன்படுத்த வேண்டும். கீழே உள்ள A-Editor பயிற்சியில் மட்டும் rule-க்கு AND condition எவ்வாறு அமைவது என்பதை தனியாக உருவாக்கப்பட்ட synthetic values கொண்டு காட்டுகிறோம்.</w:t>
      </w:r>
    </w:p>
    <w:p>
      <w:r>
        <w:br w:type="page"/>
      </w:r>
    </w:p>
    <w:p>
      <w:pPr>
        <w:pStyle w:val="Heading1"/>
        <w:keepNext/>
        <w:keepLines/>
      </w:pPr>
      <w:r>
        <w:rPr>
          <w:rFonts w:ascii="Noto Sans Tamil" w:hAnsi="Noto Sans Tamil" w:eastAsia="Noto Sans Tamil" w:cs="Noto Sans Tamil"/>
          <w:b/>
          <w:color w:val="7C1F35"/>
          <w:sz w:val="40"/>
        </w:rPr>
        <w:t>20. A Editor - முதல் புதிய விதியை உருவாக்கும் முழு நடைமுறை</w:t>
      </w:r>
    </w:p>
    <w:p>
      <w:pPr>
        <w:keepNext/>
        <w:spacing w:before="80" w:after="40"/>
      </w:pPr>
      <w:r>
        <w:rPr>
          <w:rFonts w:ascii="Noto Sans Tamil" w:hAnsi="Noto Sans Tamil" w:eastAsia="Noto Sans Tamil" w:cs="Noto Sans Tamil"/>
          <w:b/>
          <w:color w:val="7C1F35"/>
          <w:sz w:val="20"/>
        </w:rPr>
        <w:t>1. Admin Login செய்த பின் A tab தேர்ந்தெடுக்கவும்</w:t>
      </w:r>
    </w:p>
    <w:p>
      <w:pPr>
        <w:keepLines/>
      </w:pPr>
      <w:r>
        <w:rPr>
          <w:rFonts w:ascii="Noto Sans Tamil" w:hAnsi="Noto Sans Tamil" w:eastAsia="Noto Sans Tamil" w:cs="Noto Sans Tamil"/>
          <w:i w:val="0"/>
        </w:rPr>
        <w:t>A — எல்லா கிரகங்களுக்கும் Rules பொத்தானைத் தேர்ந்தெடுக்கவும். “A · Astrology Conditions → Prediction Rule” form தோன்றும்.</w:t>
      </w:r>
    </w:p>
    <w:p>
      <w:pPr>
        <w:pStyle w:val="SmallNote"/>
        <w:keepLines/>
      </w:pPr>
      <w:r>
        <w:rPr>
          <w:rFonts w:ascii="Noto Sans Tamil" w:hAnsi="Noto Sans Tamil" w:eastAsia="Noto Sans Tamil" w:cs="Noto Sans Tamil"/>
          <w:i w:val="0"/>
        </w:rPr>
        <w:t>கவனிக்க: புதிய rule எழுதுவதற்கு முன் தற்போதைய Draft Rules எண்ணிக்கையையும் Rules JSON Backup எடுக்க வேண்டுமா என்பதையும் முடிவு செய்யவும்.</w:t>
      </w:r>
    </w:p>
    <w:p>
      <w:pPr>
        <w:keepNext/>
        <w:spacing w:before="80" w:after="40"/>
      </w:pPr>
      <w:r>
        <w:rPr>
          <w:rFonts w:ascii="Noto Sans Tamil" w:hAnsi="Noto Sans Tamil" w:eastAsia="Noto Sans Tamil" w:cs="Noto Sans Tamil"/>
          <w:b/>
          <w:color w:val="7C1F35"/>
          <w:sz w:val="20"/>
        </w:rPr>
        <w:t>2. Rule ID கொடுக்கவும்</w:t>
      </w:r>
    </w:p>
    <w:p>
      <w:pPr>
        <w:keepLines/>
      </w:pPr>
      <w:r>
        <w:rPr>
          <w:rFonts w:ascii="Noto Sans Tamil" w:hAnsi="Noto Sans Tamil" w:eastAsia="Noto Sans Tamil" w:cs="Noto Sans Tamil"/>
          <w:i w:val="0"/>
        </w:rPr>
        <w:t>பயிற்சிக்கான ID: `demo_career_saturn_house10_v1`. எண்கள்/English எழுத்துகள்/underscore/hyphen மட்டும் பயன்படுத்துவது நல்ல நடைமுறை.</w:t>
      </w:r>
    </w:p>
    <w:p>
      <w:pPr>
        <w:pStyle w:val="SmallNote"/>
        <w:keepLines/>
      </w:pPr>
      <w:r>
        <w:rPr>
          <w:rFonts w:ascii="Noto Sans Tamil" w:hAnsi="Noto Sans Tamil" w:eastAsia="Noto Sans Tamil" w:cs="Noto Sans Tamil"/>
          <w:i w:val="0"/>
        </w:rPr>
        <w:t>கவனிக்க: ID தனித்துவமாக இருக்க வேண்டும். பழைய rule-ஐ edit செய்யும்போது ID மாற்றினால் புதிய rule உருவாகலாம்; அதே ID-ஐ பயன்படுத்தினால் அந்த Draft rule மாற்றப்படும்.</w:t>
      </w:r>
    </w:p>
    <w:p>
      <w:pPr>
        <w:keepNext/>
        <w:spacing w:before="80" w:after="40"/>
      </w:pPr>
      <w:r>
        <w:rPr>
          <w:rFonts w:ascii="Noto Sans Tamil" w:hAnsi="Noto Sans Tamil" w:eastAsia="Noto Sans Tamil" w:cs="Noto Sans Tamil"/>
          <w:b/>
          <w:color w:val="7C1F35"/>
          <w:sz w:val="20"/>
        </w:rPr>
        <w:t>3. தலைப்பு எழுதவும்</w:t>
      </w:r>
    </w:p>
    <w:p>
      <w:pPr>
        <w:keepLines/>
      </w:pPr>
      <w:r>
        <w:rPr>
          <w:rFonts w:ascii="Noto Sans Tamil" w:hAnsi="Noto Sans Tamil" w:eastAsia="Noto Sans Tamil" w:cs="Noto Sans Tamil"/>
          <w:i w:val="0"/>
        </w:rPr>
        <w:t>`தொழில் - சனி 10ஆம் பாவம்: ஒழுங்கும் நிலைத்த முயற்சியும்` எனும் உள் அடையாளத் தலைப்பு.</w:t>
      </w:r>
    </w:p>
    <w:p>
      <w:pPr>
        <w:pStyle w:val="SmallNote"/>
        <w:keepLines/>
      </w:pPr>
      <w:r>
        <w:rPr>
          <w:rFonts w:ascii="Noto Sans Tamil" w:hAnsi="Noto Sans Tamil" w:eastAsia="Noto Sans Tamil" w:cs="Noto Sans Tamil"/>
          <w:i w:val="0"/>
        </w:rPr>
        <w:t>கவனிக்க: இந்த தலைப்பு வாடிக்கையாளருக்கான prediction sentence அல்ல; Draft list-ல் விதியை அடையாளம் காண உதவும்.</w:t>
      </w:r>
    </w:p>
    <w:p>
      <w:pPr>
        <w:keepNext/>
        <w:spacing w:before="80" w:after="40"/>
      </w:pPr>
      <w:r>
        <w:rPr>
          <w:rFonts w:ascii="Noto Sans Tamil" w:hAnsi="Noto Sans Tamil" w:eastAsia="Noto Sans Tamil" w:cs="Noto Sans Tamil"/>
          <w:b/>
          <w:color w:val="7C1F35"/>
          <w:sz w:val="20"/>
        </w:rPr>
        <w:t>4. Channel / House / Source தேர்வு</w:t>
      </w:r>
    </w:p>
    <w:p>
      <w:pPr>
        <w:keepLines/>
      </w:pPr>
      <w:r>
        <w:rPr>
          <w:rFonts w:ascii="Noto Sans Tamil" w:hAnsi="Noto Sans Tamil" w:eastAsia="Noto Sans Tamil" w:cs="Noto Sans Tamil"/>
          <w:i w:val="0"/>
        </w:rPr>
        <w:t>Channel = `natal`; House = `10`; Source = `I · D1/வற்கம்`.</w:t>
      </w:r>
    </w:p>
    <w:p>
      <w:pPr>
        <w:pStyle w:val="SmallNote"/>
        <w:keepLines/>
      </w:pPr>
      <w:r>
        <w:rPr>
          <w:rFonts w:ascii="Noto Sans Tamil" w:hAnsi="Noto Sans Tamil" w:eastAsia="Noto Sans Tamil" w:cs="Noto Sans Tamil"/>
          <w:i w:val="0"/>
        </w:rPr>
        <w:t>கவனிக்க: இது 10ஆம் பாவத்துக்குரிய natal topic-ல் பொருந்தும் rule. Dasha/transit rule-க்கு channel மற்றும் கட்டாய கால condition வேறுபடும்.</w:t>
      </w:r>
    </w:p>
    <w:p>
      <w:pPr>
        <w:keepNext/>
        <w:spacing w:before="80" w:after="40"/>
      </w:pPr>
      <w:r>
        <w:rPr>
          <w:rFonts w:ascii="Noto Sans Tamil" w:hAnsi="Noto Sans Tamil" w:eastAsia="Noto Sans Tamil" w:cs="Noto Sans Tamil"/>
          <w:b/>
          <w:color w:val="7C1F35"/>
          <w:sz w:val="20"/>
        </w:rPr>
        <w:t>5. Priority மற்றும் intent</w:t>
      </w:r>
    </w:p>
    <w:p>
      <w:pPr>
        <w:keepLines/>
      </w:pPr>
      <w:r>
        <w:rPr>
          <w:rFonts w:ascii="Noto Sans Tamil" w:hAnsi="Noto Sans Tamil" w:eastAsia="Noto Sans Tamil" w:cs="Noto Sans Tamil"/>
          <w:i w:val="0"/>
        </w:rPr>
        <w:t>Priority `15`; Conflict Group காலியாக; Life Result Tag `career_structure`.</w:t>
      </w:r>
    </w:p>
    <w:p>
      <w:pPr>
        <w:pStyle w:val="SmallNote"/>
        <w:keepLines/>
      </w:pPr>
      <w:r>
        <w:rPr>
          <w:rFonts w:ascii="Noto Sans Tamil" w:hAnsi="Noto Sans Tamil" w:eastAsia="Noto Sans Tamil" w:cs="Noto Sans Tamil"/>
          <w:i w:val="0"/>
        </w:rPr>
        <w:t>கவனிக்க: அதிக priority (100 வரை) அதே சூழலில் முன்னுரிமை பெறும். ஒற்றுமையற்ற rule-களை ஒரே conflict group-ல் வைக்க வேண்டாம்.</w:t>
      </w:r>
    </w:p>
    <w:p>
      <w:pPr>
        <w:keepNext/>
        <w:spacing w:before="80" w:after="40"/>
      </w:pPr>
      <w:r>
        <w:rPr>
          <w:rFonts w:ascii="Noto Sans Tamil" w:hAnsi="Noto Sans Tamil" w:eastAsia="Noto Sans Tamil" w:cs="Noto Sans Tamil"/>
          <w:b/>
          <w:color w:val="7C1F35"/>
          <w:sz w:val="20"/>
        </w:rPr>
        <w:t>6. Append தேர்வு</w:t>
      </w:r>
    </w:p>
    <w:p>
      <w:pPr>
        <w:keepLines/>
      </w:pPr>
      <w:r>
        <w:rPr>
          <w:rFonts w:ascii="Noto Sans Tamil" w:hAnsi="Noto Sans Tamil" w:eastAsia="Noto Sans Tamil" w:cs="Noto Sans Tamil"/>
          <w:i w:val="0"/>
        </w:rPr>
        <w:t>`Append — புதிய விளக்கத்தைச் சேர்க்கவும்`. Enabled checked ஆக இருக்கட்டும்.</w:t>
      </w:r>
    </w:p>
    <w:p>
      <w:pPr>
        <w:pStyle w:val="SmallNote"/>
        <w:keepLines/>
      </w:pPr>
      <w:r>
        <w:rPr>
          <w:rFonts w:ascii="Noto Sans Tamil" w:hAnsi="Noto Sans Tamil" w:eastAsia="Noto Sans Tamil" w:cs="Noto Sans Tamil"/>
          <w:i w:val="0"/>
        </w:rPr>
        <w:t>கவனிக்க: முதலில் Add/Append பாதுகாப்பானது: பழைய text-ஐ மௌனமாக அழிக்காது. Replace-ஐப் பயன்படுத்த தனி regression/same-chart Compare தேவை.</w:t>
      </w:r>
    </w:p>
    <w:p>
      <w:pPr>
        <w:keepNext/>
        <w:spacing w:before="80" w:after="40"/>
      </w:pPr>
      <w:r>
        <w:rPr>
          <w:rFonts w:ascii="Noto Sans Tamil" w:hAnsi="Noto Sans Tamil" w:eastAsia="Noto Sans Tamil" w:cs="Noto Sans Tamil"/>
          <w:b/>
          <w:color w:val="7C1F35"/>
          <w:sz w:val="20"/>
        </w:rPr>
        <w:t>7. Quick Condition Builder-ல் முதல் condition</w:t>
      </w:r>
    </w:p>
    <w:p>
      <w:pPr>
        <w:keepLines/>
      </w:pPr>
      <w:r>
        <w:rPr>
          <w:rFonts w:ascii="Noto Sans Tamil" w:hAnsi="Noto Sans Tamil" w:eastAsia="Noto Sans Tamil" w:cs="Noto Sans Tamil"/>
          <w:i w:val="0"/>
        </w:rPr>
        <w:t>Planet = Saturn; kind = “கிரகம் இருக்கும் பாவம்”; value = `10`; “கணக்கீட்டு நிபந்தனையைச் சேர்க்கவும்” அழுத்தவும்.</w:t>
      </w:r>
    </w:p>
    <w:p>
      <w:pPr>
        <w:pStyle w:val="SmallNote"/>
        <w:keepLines/>
      </w:pPr>
      <w:r>
        <w:rPr>
          <w:rFonts w:ascii="Noto Sans Tamil" w:hAnsi="Noto Sans Tamil" w:eastAsia="Noto Sans Tamil" w:cs="Noto Sans Tamil"/>
          <w:i w:val="0"/>
        </w:rPr>
        <w:t>கவனிக்க: உருவாகும் field `planet.Saturn.house`, operator `eq`, value `10` ஆக இருக்க வேண்டும்.</w:t>
      </w:r>
    </w:p>
    <w:p>
      <w:pPr>
        <w:keepNext/>
        <w:spacing w:before="80" w:after="40"/>
      </w:pPr>
      <w:r>
        <w:rPr>
          <w:rFonts w:ascii="Noto Sans Tamil" w:hAnsi="Noto Sans Tamil" w:eastAsia="Noto Sans Tamil" w:cs="Noto Sans Tamil"/>
          <w:b/>
          <w:color w:val="7C1F35"/>
          <w:sz w:val="20"/>
        </w:rPr>
        <w:t>8. இரண்டாவது condition சேர்க்கவும்</w:t>
      </w:r>
    </w:p>
    <w:p>
      <w:pPr>
        <w:keepLines/>
      </w:pPr>
      <w:r>
        <w:rPr>
          <w:rFonts w:ascii="Noto Sans Tamil" w:hAnsi="Noto Sans Tamil" w:eastAsia="Noto Sans Tamil" w:cs="Noto Sans Tamil"/>
          <w:i w:val="0"/>
        </w:rPr>
        <w:t>“+ நிபந்தனை” அழுத்தி, Field `house.10.lordHouse`, Operator `in`, Value `1,4,5,7,9,10` என நிரப்பவும்.</w:t>
      </w:r>
    </w:p>
    <w:p>
      <w:pPr>
        <w:pStyle w:val="SmallNote"/>
        <w:keepLines/>
      </w:pPr>
      <w:r>
        <w:rPr>
          <w:rFonts w:ascii="Noto Sans Tamil" w:hAnsi="Noto Sans Tamil" w:eastAsia="Noto Sans Tamil" w:cs="Noto Sans Tamil"/>
          <w:i w:val="0"/>
        </w:rPr>
        <w:t>கவனிக்க: இரு conditions-மும் AND. சனி 10ஆம் பாவத்தில் இருப்பதுடன், 10ஆம் பாவ அதிபதியும் தேர்ந்தெடுத்த பாவக் குழுவில் இருப்பதால்தான் rule பொருந்தும்.</w:t>
      </w:r>
    </w:p>
    <w:p>
      <w:pPr>
        <w:keepNext/>
        <w:spacing w:before="80" w:after="40"/>
      </w:pPr>
      <w:r>
        <w:rPr>
          <w:rFonts w:ascii="Noto Sans Tamil" w:hAnsi="Noto Sans Tamil" w:eastAsia="Noto Sans Tamil" w:cs="Noto Sans Tamil"/>
          <w:b/>
          <w:color w:val="7C1F35"/>
          <w:sz w:val="20"/>
        </w:rPr>
        <w:t>9. Tamil மற்றும் English உரை இரண்டும் எழுதவும்</w:t>
      </w:r>
    </w:p>
    <w:p>
      <w:pPr>
        <w:keepLines/>
      </w:pPr>
      <w:r>
        <w:rPr>
          <w:rFonts w:ascii="Noto Sans Tamil" w:hAnsi="Noto Sans Tamil" w:eastAsia="Noto Sans Tamil" w:cs="Noto Sans Tamil"/>
          <w:i w:val="0"/>
        </w:rPr>
        <w:t>கீழேயுள்ள எடுத்துக்காட்டு உரையை இரு பெட்டிகளிலும் தனித்தனியாகப் பதிவுசெய்து வாசித்து திருத்தவும்.</w:t>
      </w:r>
    </w:p>
    <w:p>
      <w:pPr>
        <w:pStyle w:val="SmallNote"/>
        <w:keepLines/>
      </w:pPr>
      <w:r>
        <w:rPr>
          <w:rFonts w:ascii="Noto Sans Tamil" w:hAnsi="Noto Sans Tamil" w:eastAsia="Noto Sans Tamil" w:cs="Noto Sans Tamil"/>
          <w:i w:val="0"/>
        </w:rPr>
        <w:t>கவனிக்க: தமிழ் உரையை English பெட்டியில் அப்படியே copy செய்ய வேண்டாம். Automatic translation வந்தால் அர்த்தம் சரியா என்று மனிதர் சரிபார்க்க வேண்டும்.</w:t>
      </w:r>
    </w:p>
    <w:p>
      <w:pPr>
        <w:keepNext/>
        <w:spacing w:before="80" w:after="40"/>
      </w:pPr>
      <w:r>
        <w:rPr>
          <w:rFonts w:ascii="Noto Sans Tamil" w:hAnsi="Noto Sans Tamil" w:eastAsia="Noto Sans Tamil" w:cs="Noto Sans Tamil"/>
          <w:b/>
          <w:color w:val="7C1F35"/>
          <w:sz w:val="20"/>
        </w:rPr>
        <w:t>10. Save Draft</w:t>
      </w:r>
    </w:p>
    <w:p>
      <w:pPr>
        <w:keepLines/>
      </w:pPr>
      <w:r>
        <w:rPr>
          <w:rFonts w:ascii="Noto Sans Tamil" w:hAnsi="Noto Sans Tamil" w:eastAsia="Noto Sans Tamil" w:cs="Noto Sans Tamil"/>
          <w:i w:val="0"/>
        </w:rPr>
        <w:t>Save Draft அழுத்தவும். வெற்றிச் செய்தி வந்ததா பார்க்கவும்; Draft Rules பட்டியலில் அந்தத் தலைப்பு இருக்க வேண்டும்.</w:t>
      </w:r>
    </w:p>
    <w:p>
      <w:pPr>
        <w:pStyle w:val="SmallNote"/>
        <w:keepLines/>
      </w:pPr>
      <w:r>
        <w:rPr>
          <w:rFonts w:ascii="Noto Sans Tamil" w:hAnsi="Noto Sans Tamil" w:eastAsia="Noto Sans Tamil" w:cs="Noto Sans Tamil"/>
          <w:i w:val="0"/>
        </w:rPr>
        <w:t>கவனிக்க: இதுவரை பொதுவான வாடிக்கையாளர் பலன் மாறவில்லை. Publish செய்யவில்லை.</w:t>
      </w:r>
    </w:p>
    <w:p>
      <w:pPr>
        <w:keepNext/>
        <w:spacing w:before="80" w:after="40"/>
      </w:pPr>
      <w:r>
        <w:rPr>
          <w:rFonts w:ascii="Noto Sans Tamil" w:hAnsi="Noto Sans Tamil" w:eastAsia="Noto Sans Tamil" w:cs="Noto Sans Tamil"/>
          <w:b/>
          <w:color w:val="7C1F35"/>
          <w:sz w:val="20"/>
        </w:rPr>
        <w:t>11. Actual Fact Match Preview / Workbench Compare</w:t>
      </w:r>
    </w:p>
    <w:p>
      <w:pPr>
        <w:keepLines/>
      </w:pPr>
      <w:r>
        <w:rPr>
          <w:rFonts w:ascii="Noto Sans Tamil" w:hAnsi="Noto Sans Tamil" w:eastAsia="Noto Sans Tamil" w:cs="Noto Sans Tamil"/>
          <w:i w:val="0"/>
        </w:rPr>
        <w:t>A form JSON Preview-ஐப் பயன்படுத்துவது சிக்கலான raw calculated JSON தெரிந்தால் மட்டுமே. சாதாரண workflow-க்கு Review &amp; Correction பகுதியில் உண்மையான chart Calculate செய்து Published vs Draft Compare செய்யவும்.</w:t>
      </w:r>
    </w:p>
    <w:p>
      <w:pPr>
        <w:pStyle w:val="SmallNote"/>
        <w:keepLines/>
      </w:pPr>
      <w:r>
        <w:rPr>
          <w:rFonts w:ascii="Noto Sans Tamil" w:hAnsi="Noto Sans Tamil" w:eastAsia="Noto Sans Tamil" w:cs="Noto Sans Tamil"/>
          <w:i w:val="0"/>
        </w:rPr>
        <w:t>கவனிக்க: Preview பொருந்தவில்லை என்றால் field spelling, value format, source availability, channel மற்றும் house ஆகியவற்றை முதலில் சோதிக்கவும்.</w:t>
      </w:r>
    </w:p>
    <w:p>
      <w:pPr>
        <w:keepNext/>
        <w:spacing w:before="80" w:after="40"/>
      </w:pPr>
      <w:r>
        <w:rPr>
          <w:rFonts w:ascii="Noto Sans Tamil" w:hAnsi="Noto Sans Tamil" w:eastAsia="Noto Sans Tamil" w:cs="Noto Sans Tamil"/>
          <w:b/>
          <w:color w:val="7C1F35"/>
          <w:sz w:val="20"/>
        </w:rPr>
        <w:t>12. Publishக்கு முன் audit</w:t>
      </w:r>
    </w:p>
    <w:p>
      <w:pPr>
        <w:keepLines/>
      </w:pPr>
      <w:r>
        <w:rPr>
          <w:rFonts w:ascii="Noto Sans Tamil" w:hAnsi="Noto Sans Tamil" w:eastAsia="Noto Sans Tamil" w:cs="Noto Sans Tamil"/>
          <w:i w:val="0"/>
        </w:rPr>
        <w:t>தமிழ்/English, exact conditions, priority, Append/Replace, conflict group, source section அனைத்தையும் இருமுறை சரிபார்க்கவும்; JSON Backup எடுக்கவும்.</w:t>
      </w:r>
    </w:p>
    <w:p>
      <w:pPr>
        <w:pStyle w:val="SmallNote"/>
        <w:keepLines/>
      </w:pPr>
      <w:r>
        <w:rPr>
          <w:rFonts w:ascii="Noto Sans Tamil" w:hAnsi="Noto Sans Tamil" w:eastAsia="Noto Sans Tamil" w:cs="Noto Sans Tamil"/>
          <w:i w:val="0"/>
        </w:rPr>
        <w:t>கவனிக்க: Publish இறுதி உறுதிப்படுத்தலைக் கேட்கும்; புதிய Online calculations-இல் எல்லாப் பயனர்களுக்கும் தாக்கம் இருக்கலாம்.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பயிற்சி தமிழ்ப் பலன்</w:t>
            </w:r>
          </w:p>
          <w:p>
            <w:pPr>
              <w:spacing w:after="20" w:line="264" w:lineRule="auto"/>
            </w:pPr>
            <w:r>
              <w:rPr>
                <w:rFonts w:ascii="Noto Sans Tamil" w:hAnsi="Noto Sans Tamil" w:eastAsia="Noto Sans Tamil" w:cs="Noto Sans Tamil"/>
                <w:color w:val="243347"/>
                <w:sz w:val="17"/>
              </w:rPr>
              <w:t>“இந்த ஜாதகத்தின் கணக்கீட்டில் சனி 10ஆம் பாவத்தில் இருப்பதும், 10ஆம் பாவ அதிபதி கேந்திரம் அல்லது திரிகோணப் பாவங்களில் ஒன்றில் இருப்பதும் உறுதிப்படுத்தப்பட்டால், தொழிலில் ஒழுங்கு, பொறுப்பை படிப்படியாக ஏற்கும் மனப்பாங்கு, நீடித்த முயற்சி ஆகியவற்றை கவனிக்கலாம். இது உறுதி செய்யப்பட்ட பதவி உயர்வு அல்லது குறிப்பிட்ட சம்பவத்திற்கான வாக்குறுதி அல்ல. நடப்பு தசை, பார்வைகள், எதிர்ச் சான்றுகள் மற்றும் நபரின் உண்மையான தொழில் சூழ்நிலையுடன் சேர்த்தே வாசிக்க வேண்டும்.”</w:t>
            </w:r>
          </w:p>
        </w:tc>
      </w:tr>
    </w:tbl>
    <w:p>
      <w:pPr>
        <w:spacing w:after="20"/>
      </w:pPr>
    </w:p>
    <w:tbl>
      <w:tblPr>
        <w:tblW w:type="auto" w:w="0"/>
        <w:jc w:val="center"/>
        <w:tblLayout w:type="autofit"/>
        <w:tblLook w:firstColumn="1" w:firstRow="1" w:lastColumn="0" w:lastRow="0" w:noHBand="0" w:noVBand="1" w:val="04A0"/>
      </w:tblPr>
      <w:tblGrid>
        <w:gridCol w:w="9835"/>
      </w:tblGrid>
      <w:tr>
        <w:tc>
          <w:tcPr>
            <w:tcW w:type="dxa" w:w="9835"/>
            <w:shd w:fill="EAF0F5"/>
            <w:tcMar>
              <w:top w:w="120" w:type="dxa"/>
              <w:start w:w="150" w:type="dxa"/>
              <w:bottom w:w="120" w:type="dxa"/>
              <w:end w:w="150" w:type="dxa"/>
            </w:tcMar>
          </w:tcPr>
          <w:p>
            <w:pPr>
              <w:spacing w:after="60"/>
            </w:pPr>
            <w:r>
              <w:rPr>
                <w:rFonts w:ascii="Noto Sans Tamil" w:hAnsi="Noto Sans Tamil" w:eastAsia="Noto Sans Tamil" w:cs="Noto Sans Tamil"/>
                <w:b/>
                <w:color w:val="243347"/>
                <w:sz w:val="19"/>
              </w:rPr>
              <w:t>Training English prediction</w:t>
            </w:r>
          </w:p>
          <w:p>
            <w:pPr>
              <w:spacing w:after="20" w:line="264" w:lineRule="auto"/>
            </w:pPr>
            <w:r>
              <w:rPr>
                <w:rFonts w:ascii="Noto Sans Tamil" w:hAnsi="Noto Sans Tamil" w:eastAsia="Noto Sans Tamil" w:cs="Noto Sans Tamil"/>
                <w:color w:val="243347"/>
                <w:sz w:val="17"/>
              </w:rPr>
              <w:t>“When the calculated chart confirms both Saturn in the 10th house and the 10th-house lord in a Kendra or Trikona, the reading may consider discipline, gradually taking responsibility, and sustained effort in career matters. This is not a promise of promotion or of a specific event. Weigh the running Dasha, aspects, counter-evidence and the person’s real working circumstances before drawing a conclusion.”</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21. Sample rule - ஒவ்வொரு condition எப்படி match ஆகிறது?</w:t>
      </w:r>
    </w:p>
    <w:tbl>
      <w:tblPr>
        <w:tblStyle w:val="TableGrid"/>
        <w:tblW w:type="auto" w:w="0"/>
        <w:jc w:val="center"/>
        <w:tblLayout w:type="fixed"/>
        <w:tblLook w:firstColumn="1" w:firstRow="1" w:lastColumn="0" w:lastRow="0" w:noHBand="0" w:noVBand="1" w:val="04A0"/>
      </w:tblPr>
      <w:tblGrid>
        <w:gridCol w:w="1967"/>
        <w:gridCol w:w="1967"/>
        <w:gridCol w:w="1967"/>
        <w:gridCol w:w="1967"/>
        <w:gridCol w:w="1967"/>
      </w:tblGrid>
      <w:tr>
        <w:trPr>
          <w:tblHeader w:val="true"/>
        </w:trPr>
        <w:tc>
          <w:tcPr>
            <w:tcW w:type="dxa" w:w="196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Test Case (synthetic data only)</w:t>
            </w:r>
          </w:p>
        </w:tc>
        <w:tc>
          <w:tcPr>
            <w:tcW w:type="dxa" w:w="196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planet.Saturn.house</w:t>
            </w:r>
          </w:p>
        </w:tc>
        <w:tc>
          <w:tcPr>
            <w:tcW w:type="dxa" w:w="196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house.10.lordHouse</w:t>
            </w:r>
          </w:p>
        </w:tc>
        <w:tc>
          <w:tcPr>
            <w:tcW w:type="dxa" w:w="196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section.I.available</w:t>
            </w:r>
          </w:p>
        </w:tc>
        <w:tc>
          <w:tcPr>
            <w:tcW w:type="dxa" w:w="196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முடிவு</w:t>
            </w:r>
          </w:p>
        </w:tc>
      </w:tr>
      <w:tr>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Case A</w:t>
            </w:r>
          </w:p>
        </w:tc>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10</w:t>
            </w:r>
          </w:p>
        </w:tc>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10</w:t>
            </w:r>
          </w:p>
        </w:tc>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true</w:t>
            </w:r>
          </w:p>
        </w:tc>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Match: 10 என்பது [1,4,5,7,9,10]-ல் உள்ளது; இரு conditions true.</w:t>
            </w:r>
          </w:p>
        </w:tc>
      </w:tr>
      <w:tr>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Case B</w:t>
            </w:r>
          </w:p>
        </w:tc>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9</w:t>
            </w:r>
          </w:p>
        </w:tc>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w:t>
            </w:r>
          </w:p>
        </w:tc>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true</w:t>
            </w:r>
          </w:p>
        </w:tc>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No match: Saturn house condition false.</w:t>
            </w:r>
          </w:p>
        </w:tc>
      </w:tr>
      <w:tr>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Case C</w:t>
            </w:r>
          </w:p>
        </w:tc>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10</w:t>
            </w:r>
          </w:p>
        </w:tc>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8</w:t>
            </w:r>
          </w:p>
        </w:tc>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true</w:t>
            </w:r>
          </w:p>
        </w:tc>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No match: House 10 lord placement in-list condition false.</w:t>
            </w:r>
          </w:p>
        </w:tc>
      </w:tr>
      <w:tr>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Case D</w:t>
            </w:r>
          </w:p>
        </w:tc>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w:t>
            </w:r>
          </w:p>
        </w:tc>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w:t>
            </w:r>
          </w:p>
        </w:tc>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missing/false</w:t>
            </w:r>
          </w:p>
        </w:tc>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No match: Source I calculated evidence கிடைக்கவில்லை; fail-closed.</w:t>
            </w:r>
          </w:p>
        </w:tc>
      </w:tr>
      <w:tr>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Case E</w:t>
            </w:r>
          </w:p>
        </w:tc>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missing</w:t>
            </w:r>
          </w:p>
        </w:tc>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10</w:t>
            </w:r>
          </w:p>
        </w:tc>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true</w:t>
            </w:r>
          </w:p>
        </w:tc>
        <w:tc>
          <w:tcPr>
            <w:tcW w:type="dxa" w:w="196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No match: missing field condition false.</w:t>
            </w:r>
          </w:p>
        </w:tc>
      </w:tr>
      <w:tr>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Case F</w:t>
            </w:r>
          </w:p>
        </w:tc>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w:t>
            </w:r>
          </w:p>
        </w:tc>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w:t>
            </w:r>
          </w:p>
        </w:tc>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true</w:t>
            </w:r>
          </w:p>
        </w:tc>
        <w:tc>
          <w:tcPr>
            <w:tcW w:type="dxa" w:w="196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மதிப்பு type/string எவ்வாறு parse செய்யப்பட்டதோ அதற்கேற்ப test; real preview-ல் exact known facts-ஐப் பார்க்கவும்.</w:t>
            </w:r>
          </w:p>
        </w:tc>
      </w:tr>
    </w:tbl>
    <w:p>
      <w:pPr>
        <w:spacing w:after="20"/>
      </w:pPr>
    </w:p>
    <w:p>
      <w:pPr>
        <w:keepLines/>
      </w:pPr>
      <w:r>
        <w:rPr>
          <w:rFonts w:ascii="Noto Sans Tamil" w:hAnsi="Noto Sans Tamil" w:eastAsia="Noto Sans Tamil" w:cs="Noto Sans Tamil"/>
          <w:i w:val="0"/>
        </w:rPr>
        <w:t>இவை மென்பொருள் rule matching-ஐ விளக்கும் செயற்கைச் சோதனை மதிப்புகள். இந்த table-ஐ பயிற்சி ஜாதகர் அருளின் உண்மையான chart output என்று எடுத்துக்கொள்ள வேண்டாம். JSON Preview-இல் output வந்தால் `matchedRules` மற்றும் `knownFacts` உடன் field-ஐ ஒப்பிடவும். Rule engine missing evidence-ஐ ஊகிக்காது; condition கிடைக்காவிட்டால் rule-ஐப் பொருத்தாது.</w:t>
      </w:r>
    </w:p>
    <w:p>
      <w:r>
        <w:br w:type="page"/>
      </w:r>
    </w:p>
    <w:p>
      <w:pPr>
        <w:pStyle w:val="Heading1"/>
        <w:keepNext/>
        <w:keepLines/>
      </w:pPr>
      <w:r>
        <w:rPr>
          <w:rFonts w:ascii="Noto Sans Tamil" w:hAnsi="Noto Sans Tamil" w:eastAsia="Noto Sans Tamil" w:cs="Noto Sans Tamil"/>
          <w:b/>
          <w:color w:val="7C1F35"/>
          <w:sz w:val="40"/>
        </w:rPr>
        <w:t>22. 24 baseline rules - அவை என்ன செய்கின்றன?</w:t>
      </w:r>
    </w:p>
    <w:p>
      <w:pPr>
        <w:keepLines/>
      </w:pPr>
      <w:r>
        <w:rPr>
          <w:rFonts w:ascii="Noto Sans Tamil" w:hAnsi="Noto Sans Tamil" w:eastAsia="Noto Sans Tamil" w:cs="Noto Sans Tamil"/>
          <w:i w:val="0"/>
        </w:rPr>
        <w:t>Source-controlled `prediction-rules-published.js`-ல் தற்போது 24 default contextual rules உள்ளன: ஒவ்வொரு 12 பாவத்திற்கும் இரண்டு. அவை “முழு பாரம்பரிய ஜோதிட விதிகளின் பட்டியல்” அல்ல; பாவாதிபதி எந்தப் பாவத்தில் இருக்கிறார் என்ற ஒரு அடிப்படை சூழல் மட்டுமே. அவற்றின் உரைகள் bilingual, enabled, natal channel, source Section I, Append mode. இந்த எண்ணிக்கை source-ல் உள்ள baseline-ஐ குறிக்கிறது; Firestore-ல் தற்போது வெளியிடப்பட்ட global set இதே எண்ணிக்கை என்று தனியாக உறுதி செய்யாது.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 family</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அர்த்தம்</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`house.N.lordHouse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அந்தப் பாவத்தின் அதிபதி 6/8/12-ல் உள்ளதாக கணக்கிடப்பட்டால், கூடுதல் முயற்சி/பொறுப்பு/மாற்றம் பற்றிய சமநிலை விளக்கம் சேர்க்கும்.</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`house.N.lordHouse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அதிபதி தேர்ந்த கேந்திர/திரிகோணப் பாவங்களில் இருந்தால், அந்தத் துறைக்கு ஆதரவாக அமையக்கூடிய காரணி பற்றிய விளக்கம் சேர்க்கும்.</w:t>
            </w:r>
          </w:p>
        </w:tc>
      </w:tr>
    </w:tbl>
    <w:p>
      <w:pPr>
        <w:spacing w:after="20"/>
      </w:pPr>
    </w:p>
    <w:tbl>
      <w:tblPr>
        <w:tblW w:type="auto" w:w="0"/>
        <w:jc w:val="center"/>
        <w:tblLayout w:type="autofit"/>
        <w:tblLook w:firstColumn="1" w:firstRow="1" w:lastColumn="0" w:lastRow="0" w:noHBand="0" w:noVBand="1" w:val="04A0"/>
      </w:tblPr>
      <w:tblGrid>
        <w:gridCol w:w="9835"/>
      </w:tblGrid>
      <w:tr>
        <w:tc>
          <w:tcPr>
            <w:tcW w:type="dxa" w:w="9835"/>
            <w:shd w:fill="EAF0F5"/>
            <w:tcMar>
              <w:top w:w="120" w:type="dxa"/>
              <w:start w:w="150" w:type="dxa"/>
              <w:bottom w:w="120" w:type="dxa"/>
              <w:end w:w="150" w:type="dxa"/>
            </w:tcMar>
          </w:tcPr>
          <w:p>
            <w:pPr>
              <w:spacing w:after="60"/>
            </w:pPr>
            <w:r>
              <w:rPr>
                <w:rFonts w:ascii="Noto Sans Tamil" w:hAnsi="Noto Sans Tamil" w:eastAsia="Noto Sans Tamil" w:cs="Noto Sans Tamil"/>
                <w:b/>
                <w:color w:val="243347"/>
                <w:sz w:val="19"/>
              </w:rPr>
              <w:t>Rule ID pattern</w:t>
            </w:r>
          </w:p>
          <w:p>
            <w:pPr>
              <w:spacing w:after="20" w:line="264" w:lineRule="auto"/>
            </w:pPr>
            <w:r>
              <w:rPr>
                <w:rFonts w:ascii="Noto Sans Tamil" w:hAnsi="Noto Sans Tamil" w:eastAsia="Noto Sans Tamil" w:cs="Noto Sans Tamil"/>
                <w:color w:val="243347"/>
                <w:sz w:val="17"/>
              </w:rPr>
              <w:t>உதா. `h10_lord_dusthana_context_v1` என்பது 10ஆம் பாவ அதிபதி 6/8/12-ல் இருக்கும் சூழல். `h10_lord_kendra_trikona_context_v1` என்பது 10ஆம் பாவ அதிபதி [1,4,5,7,9,10] ஒன்றில் இருக்கும் சூழல். `N` இடத்தில் பாவ எண் 1 முதல் 12 வரை இருக்கும்.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23.1. பாவம் 1 - default rule-களைப் படிப்பது</w:t>
      </w:r>
    </w:p>
    <w:p>
      <w:pPr>
        <w:keepLines/>
      </w:pPr>
      <w:r>
        <w:rPr>
          <w:rFonts w:ascii="Noto Sans Tamil" w:hAnsi="Noto Sans Tamil" w:eastAsia="Noto Sans Tamil" w:cs="Noto Sans Tamil"/>
          <w:i w:val="0"/>
        </w:rPr>
        <w:t>1ஆம் பாவத்தின் வாழ்க்கைத் துறைகள்: தன்மை, உடல் நலம் சார்ந்த பழக்கங்கள், தொடக்க முயற்சிகள். இந்த baseline rule அந்தப் பாவத்தின் அதிபதி எந்தப் பாவத்தில் இருக்கிறார் என்ற கணிக்கப்பட்ட மதிப்பைப் பார்க்கிறது; கிரகம் மட்டும் அல்லது பாவ எண்ணிக்கை மட்டும் பார்த்து முடிவு கூறாது.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ID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 / output</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h1_lord_dusthana_context_v1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`house.1.lordHouse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 Append</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h1_lord_kendra_trikona_context_v1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`house.1.lordHouse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 Append</w:t>
            </w:r>
          </w:p>
        </w:tc>
      </w:tr>
    </w:tbl>
    <w:p>
      <w:pPr>
        <w:spacing w:after="20"/>
      </w:pPr>
    </w:p>
    <w:p>
      <w:pPr>
        <w:pStyle w:val="Heading2"/>
        <w:keepNext/>
        <w:keepLines/>
      </w:pPr>
      <w:r>
        <w:rPr>
          <w:rFonts w:ascii="Noto Sans Tamil" w:hAnsi="Noto Sans Tamil" w:eastAsia="Noto Sans Tamil" w:cs="Noto Sans Tamil"/>
          <w:b/>
          <w:color w:val="243347"/>
          <w:sz w:val="28"/>
        </w:rPr>
        <w:t>எதைப் புரிந்துகொள்ள வேண்டும்?</w:t>
      </w:r>
    </w:p>
    <w:p>
      <w:pPr>
        <w:keepLines/>
      </w:pPr>
      <w:r>
        <w:rPr>
          <w:rFonts w:ascii="Noto Sans Tamil" w:hAnsi="Noto Sans Tamil" w:eastAsia="Noto Sans Tamil" w:cs="Noto Sans Tamil"/>
          <w:i w:val="0"/>
        </w:rPr>
        <w:t>Dusthana rule match ஆனால், “தன்மை, உடல் நலம் சார்ந்த பழக்கங்கள், தொடக்க முயற்சிகள் பகுதியில் கூடுதல் முயற்சி / பொறுப்பு / மாற்றம் இருக்கலாம்” என்ற context சேரும். இதை மறுப்பு, தோல்வி, நிரந்தர துன்பம் என்று வாசிக்க வேண்டாம். Kendra/Trikona rule match ஆனால், அந்தத் துறையில் வாய்ப்பை நேரடியாகச் செயல்படுத்த உதவும் ஆதரவுக் காரணி என்று வாசிக்கலாம்; இது உறுதி செய்யப்பட்ட நன்மை அல்ல.</w:t>
      </w:r>
    </w:p>
    <w:p>
      <w:pPr>
        <w:pStyle w:val="Heading2"/>
        <w:keepNext/>
        <w:keepLines/>
      </w:pPr>
      <w:r>
        <w:rPr>
          <w:rFonts w:ascii="Noto Sans Tamil" w:hAnsi="Noto Sans Tamil" w:eastAsia="Noto Sans Tamil" w:cs="Noto Sans Tamil"/>
          <w:b/>
          <w:color w:val="243347"/>
          <w:sz w:val="28"/>
        </w:rPr>
        <w:t>எப்போது rule செயல்படாது?</w:t>
      </w:r>
    </w:p>
    <w:p>
      <w:pPr>
        <w:pStyle w:val="ListBullet"/>
        <w:spacing w:after="60" w:line="259" w:lineRule="auto"/>
        <w:ind w:left="331" w:hanging="187"/>
        <w:keepLines/>
      </w:pPr>
      <w:r>
        <w:rPr>
          <w:rFonts w:ascii="Noto Sans Tamil" w:hAnsi="Noto Sans Tamil" w:eastAsia="Noto Sans Tamil" w:cs="Noto Sans Tamil"/>
          <w:sz w:val="18"/>
        </w:rPr>
        <w:t>`house.1.lordHouse` value 6, 8, 12-ல் இல்லாவிட்டால் Dusthana rule பொருந்தாது.</w:t>
      </w:r>
    </w:p>
    <w:p>
      <w:pPr>
        <w:pStyle w:val="ListBullet"/>
        <w:spacing w:after="60" w:line="259" w:lineRule="auto"/>
        <w:ind w:left="331" w:hanging="187"/>
        <w:keepLines/>
      </w:pPr>
      <w:r>
        <w:rPr>
          <w:rFonts w:ascii="Noto Sans Tamil" w:hAnsi="Noto Sans Tamil" w:eastAsia="Noto Sans Tamil" w:cs="Noto Sans Tamil"/>
          <w:sz w:val="18"/>
        </w:rPr>
        <w:t>அதே value 1, 4, 5, 7, 9, 10-ல் இல்லாவிட்டால் Kendra/Trikona rule பொருந்தாது.</w:t>
      </w:r>
    </w:p>
    <w:p>
      <w:pPr>
        <w:pStyle w:val="ListBullet"/>
        <w:spacing w:after="60" w:line="259" w:lineRule="auto"/>
        <w:ind w:left="331" w:hanging="187"/>
        <w:keepLines/>
      </w:pPr>
      <w:r>
        <w:rPr>
          <w:rFonts w:ascii="Noto Sans Tamil" w:hAnsi="Noto Sans Tamil" w:eastAsia="Noto Sans Tamil" w:cs="Noto Sans Tamil"/>
          <w:sz w:val="18"/>
        </w:rPr>
        <w:t>அந்த value கிடைக்கவில்லை அல்லது Section I கிடைக்கவில்லை என்றால் engine rule-ஐப் பொருத்தாது.</w:t>
      </w:r>
    </w:p>
    <w:p>
      <w:pPr>
        <w:pStyle w:val="ListBullet"/>
        <w:spacing w:after="60" w:line="259" w:lineRule="auto"/>
        <w:ind w:left="331" w:hanging="187"/>
        <w:keepLines/>
      </w:pPr>
      <w:r>
        <w:rPr>
          <w:rFonts w:ascii="Noto Sans Tamil" w:hAnsi="Noto Sans Tamil" w:eastAsia="Noto Sans Tamil" w:cs="Noto Sans Tamil"/>
          <w:sz w:val="18"/>
        </w:rPr>
        <w:t>இவை Append rules. புதிய paragraph சேர்க்கப்படும்; base chart calculation மாற்றப்படாது.</w:t>
      </w:r>
    </w:p>
    <w:p>
      <w:pPr>
        <w:pStyle w:val="Heading2"/>
        <w:keepNext/>
        <w:keepLines/>
      </w:pPr>
      <w:r>
        <w:rPr>
          <w:rFonts w:ascii="Noto Sans Tamil" w:hAnsi="Noto Sans Tamil" w:eastAsia="Noto Sans Tamil" w:cs="Noto Sans Tamil"/>
          <w:b/>
          <w:color w:val="243347"/>
          <w:sz w:val="28"/>
        </w:rPr>
        <w:t>Admin-க்கு செயல் வழிமுறை</w:t>
      </w:r>
    </w:p>
    <w:p>
      <w:pPr>
        <w:keepNext/>
        <w:spacing w:before="80" w:after="40"/>
      </w:pPr>
      <w:r>
        <w:rPr>
          <w:rFonts w:ascii="Noto Sans Tamil" w:hAnsi="Noto Sans Tamil" w:eastAsia="Noto Sans Tamil" w:cs="Noto Sans Tamil"/>
          <w:b/>
          <w:color w:val="7C1F35"/>
          <w:sz w:val="20"/>
        </w:rPr>
        <w:t>A. Draft-ஐ தேர்வு செய்யவும்</w:t>
      </w:r>
    </w:p>
    <w:p>
      <w:pPr>
        <w:keepLines/>
      </w:pPr>
      <w:r>
        <w:rPr>
          <w:rFonts w:ascii="Noto Sans Tamil" w:hAnsi="Noto Sans Tamil" w:eastAsia="Noto Sans Tamil" w:cs="Noto Sans Tamil"/>
          <w:i w:val="0"/>
        </w:rPr>
        <w:t>Draft list-ல் `h1_lord_dusthana_context_v1` அல்லது `h1_lord_kendra_trikona_context_v1` என்பதைப் பாருங்கள். Edit செய்து condition மற்றும் Tamil/English text இரண்டும் சரியாக உள்ளதா பார்க்கவும்.</w:t>
      </w:r>
    </w:p>
    <w:p>
      <w:pPr>
        <w:keepNext/>
        <w:spacing w:before="80" w:after="40"/>
      </w:pPr>
      <w:r>
        <w:rPr>
          <w:rFonts w:ascii="Noto Sans Tamil" w:hAnsi="Noto Sans Tamil" w:eastAsia="Noto Sans Tamil" w:cs="Noto Sans Tamil"/>
          <w:b/>
          <w:color w:val="7C1F35"/>
          <w:sz w:val="20"/>
        </w:rPr>
        <w:t>B. Evidence சரிபார்க்கவும்</w:t>
      </w:r>
    </w:p>
    <w:p>
      <w:pPr>
        <w:keepLines/>
      </w:pPr>
      <w:r>
        <w:rPr>
          <w:rFonts w:ascii="Noto Sans Tamil" w:hAnsi="Noto Sans Tamil" w:eastAsia="Noto Sans Tamil" w:cs="Noto Sans Tamil"/>
          <w:i w:val="0"/>
        </w:rPr>
        <w:t>Review &amp; Correction-ல் பயிற்சி/சரியான birth inputs கொண்டு Calculate செய்து அந்தப் பாவத்தின் evidence-ல் house lord மற்றும் lord house-ஐப் பார்க்கவும். அந்த value-க்கு ஏற்ற rule மட்டும் பொருந்த வேண்டும்.</w:t>
      </w:r>
    </w:p>
    <w:p>
      <w:pPr>
        <w:keepNext/>
        <w:spacing w:before="80" w:after="40"/>
      </w:pPr>
      <w:r>
        <w:rPr>
          <w:rFonts w:ascii="Noto Sans Tamil" w:hAnsi="Noto Sans Tamil" w:eastAsia="Noto Sans Tamil" w:cs="Noto Sans Tamil"/>
          <w:b/>
          <w:color w:val="7C1F35"/>
          <w:sz w:val="20"/>
        </w:rPr>
        <w:t>C. பலன் மொழியைச் சோதிக்கவும்</w:t>
      </w:r>
    </w:p>
    <w:p>
      <w:pPr>
        <w:keepLines/>
      </w:pPr>
      <w:r>
        <w:rPr>
          <w:rFonts w:ascii="Noto Sans Tamil" w:hAnsi="Noto Sans Tamil" w:eastAsia="Noto Sans Tamil" w:cs="Noto Sans Tamil"/>
          <w:i w:val="0"/>
        </w:rPr>
        <w:t>“தன்மை, உடல் நலம் சார்ந்த பழக்கங்கள், தொடக்க முயற்சிகள்” என்ற பகுதியைப் பற்றி ஆதாரத்திற்குள் எழுதவும். வேறு பாவங்கள்/தசைகள்/எதிர்ச் சான்றுகள்/நபரின் சூழலைப் பற்றி தகவல் இல்லாமல் உறுதியான நிகழ்வு கூற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சிறப்பு நினைவூட்டல்</w:t>
            </w:r>
          </w:p>
          <w:p>
            <w:pPr>
              <w:spacing w:after="20" w:line="264" w:lineRule="auto"/>
            </w:pPr>
            <w:r>
              <w:rPr>
                <w:rFonts w:ascii="Noto Sans Tamil" w:hAnsi="Noto Sans Tamil" w:eastAsia="Noto Sans Tamil" w:cs="Noto Sans Tamil"/>
                <w:color w:val="243347"/>
                <w:sz w:val="17"/>
              </w:rPr>
              <w:t>பாவம் 1 rule match ஆனது மட்டும் வாழ்க்கை முடிவு முழுவதையும் தீர்மானிக்காது. Lagna lord, கிரக பலம்/பார்வை, divisional evidence, தசை/கோச்சாரம் மற்றும் எதிர்ச் சான்றுகள் அனைத்தும் பொருத்தமாகக் கிடைத்தால் மட்டுமே முழுமையான வாசிப்பு செய்யவும்.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23.2. பாவம் 2 - default rule-களைப் படிப்பது</w:t>
      </w:r>
    </w:p>
    <w:p>
      <w:pPr>
        <w:keepLines/>
      </w:pPr>
      <w:r>
        <w:rPr>
          <w:rFonts w:ascii="Noto Sans Tamil" w:hAnsi="Noto Sans Tamil" w:eastAsia="Noto Sans Tamil" w:cs="Noto Sans Tamil"/>
          <w:i w:val="0"/>
        </w:rPr>
        <w:t>2ஆம் பாவத்தின் வாழ்க்கைத் துறைகள்: குடும்பம், பேச்சு, சேமிப்பு, தனிப்பட்ட மதிப்புகள். இந்த baseline rule அந்தப் பாவத்தின் அதிபதி எந்தப் பாவத்தில் இருக்கிறார் என்ற கணிக்கப்பட்ட மதிப்பைப் பார்க்கிறது; கிரகம் மட்டும் அல்லது பாவ எண்ணிக்கை மட்டும் பார்த்து முடிவு கூறாது.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ID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 / output</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h2_lord_dusthana_context_v1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`house.2.lordHouse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 Append</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h2_lord_kendra_trikona_context_v1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`house.2.lordHouse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 Append</w:t>
            </w:r>
          </w:p>
        </w:tc>
      </w:tr>
    </w:tbl>
    <w:p>
      <w:pPr>
        <w:spacing w:after="20"/>
      </w:pPr>
    </w:p>
    <w:p>
      <w:pPr>
        <w:pStyle w:val="Heading2"/>
        <w:keepNext/>
        <w:keepLines/>
      </w:pPr>
      <w:r>
        <w:rPr>
          <w:rFonts w:ascii="Noto Sans Tamil" w:hAnsi="Noto Sans Tamil" w:eastAsia="Noto Sans Tamil" w:cs="Noto Sans Tamil"/>
          <w:b/>
          <w:color w:val="243347"/>
          <w:sz w:val="28"/>
        </w:rPr>
        <w:t>எதைப் புரிந்துகொள்ள வேண்டும்?</w:t>
      </w:r>
    </w:p>
    <w:p>
      <w:pPr>
        <w:keepLines/>
      </w:pPr>
      <w:r>
        <w:rPr>
          <w:rFonts w:ascii="Noto Sans Tamil" w:hAnsi="Noto Sans Tamil" w:eastAsia="Noto Sans Tamil" w:cs="Noto Sans Tamil"/>
          <w:i w:val="0"/>
        </w:rPr>
        <w:t>Dusthana rule match ஆனால், “குடும்பம், பேச்சு, சேமிப்பு, தனிப்பட்ட மதிப்புகள் பகுதியில் கூடுதல் முயற்சி / பொறுப்பு / மாற்றம் இருக்கலாம்” என்ற context சேரும். இதை மறுப்பு, தோல்வி, நிரந்தர துன்பம் என்று வாசிக்க வேண்டாம். Kendra/Trikona rule match ஆனால், அந்தத் துறையில் வாய்ப்பை நேரடியாகச் செயல்படுத்த உதவும் ஆதரவுக் காரணி என்று வாசிக்கலாம்; இது உறுதி செய்யப்பட்ட நன்மை அல்ல.</w:t>
      </w:r>
    </w:p>
    <w:p>
      <w:pPr>
        <w:pStyle w:val="Heading2"/>
        <w:keepNext/>
        <w:keepLines/>
      </w:pPr>
      <w:r>
        <w:rPr>
          <w:rFonts w:ascii="Noto Sans Tamil" w:hAnsi="Noto Sans Tamil" w:eastAsia="Noto Sans Tamil" w:cs="Noto Sans Tamil"/>
          <w:b/>
          <w:color w:val="243347"/>
          <w:sz w:val="28"/>
        </w:rPr>
        <w:t>எப்போது rule செயல்படாது?</w:t>
      </w:r>
    </w:p>
    <w:p>
      <w:pPr>
        <w:pStyle w:val="ListBullet"/>
        <w:spacing w:after="60" w:line="259" w:lineRule="auto"/>
        <w:ind w:left="331" w:hanging="187"/>
        <w:keepLines/>
      </w:pPr>
      <w:r>
        <w:rPr>
          <w:rFonts w:ascii="Noto Sans Tamil" w:hAnsi="Noto Sans Tamil" w:eastAsia="Noto Sans Tamil" w:cs="Noto Sans Tamil"/>
          <w:sz w:val="18"/>
        </w:rPr>
        <w:t>`house.2.lordHouse` value 6, 8, 12-ல் இல்லாவிட்டால் Dusthana rule பொருந்தாது.</w:t>
      </w:r>
    </w:p>
    <w:p>
      <w:pPr>
        <w:pStyle w:val="ListBullet"/>
        <w:spacing w:after="60" w:line="259" w:lineRule="auto"/>
        <w:ind w:left="331" w:hanging="187"/>
        <w:keepLines/>
      </w:pPr>
      <w:r>
        <w:rPr>
          <w:rFonts w:ascii="Noto Sans Tamil" w:hAnsi="Noto Sans Tamil" w:eastAsia="Noto Sans Tamil" w:cs="Noto Sans Tamil"/>
          <w:sz w:val="18"/>
        </w:rPr>
        <w:t>அதே value 1, 4, 5, 7, 9, 10-ல் இல்லாவிட்டால் Kendra/Trikona rule பொருந்தாது.</w:t>
      </w:r>
    </w:p>
    <w:p>
      <w:pPr>
        <w:pStyle w:val="ListBullet"/>
        <w:spacing w:after="60" w:line="259" w:lineRule="auto"/>
        <w:ind w:left="331" w:hanging="187"/>
        <w:keepLines/>
      </w:pPr>
      <w:r>
        <w:rPr>
          <w:rFonts w:ascii="Noto Sans Tamil" w:hAnsi="Noto Sans Tamil" w:eastAsia="Noto Sans Tamil" w:cs="Noto Sans Tamil"/>
          <w:sz w:val="18"/>
        </w:rPr>
        <w:t>அந்த value கிடைக்கவில்லை அல்லது Section I கிடைக்கவில்லை என்றால் engine rule-ஐப் பொருத்தாது.</w:t>
      </w:r>
    </w:p>
    <w:p>
      <w:pPr>
        <w:pStyle w:val="ListBullet"/>
        <w:spacing w:after="60" w:line="259" w:lineRule="auto"/>
        <w:ind w:left="331" w:hanging="187"/>
        <w:keepLines/>
      </w:pPr>
      <w:r>
        <w:rPr>
          <w:rFonts w:ascii="Noto Sans Tamil" w:hAnsi="Noto Sans Tamil" w:eastAsia="Noto Sans Tamil" w:cs="Noto Sans Tamil"/>
          <w:sz w:val="18"/>
        </w:rPr>
        <w:t>இவை Append rules. புதிய paragraph சேர்க்கப்படும்; base chart calculation மாற்றப்படாது.</w:t>
      </w:r>
    </w:p>
    <w:p>
      <w:pPr>
        <w:pStyle w:val="Heading2"/>
        <w:keepNext/>
        <w:keepLines/>
      </w:pPr>
      <w:r>
        <w:rPr>
          <w:rFonts w:ascii="Noto Sans Tamil" w:hAnsi="Noto Sans Tamil" w:eastAsia="Noto Sans Tamil" w:cs="Noto Sans Tamil"/>
          <w:b/>
          <w:color w:val="243347"/>
          <w:sz w:val="28"/>
        </w:rPr>
        <w:t>Admin-க்கு செயல் வழிமுறை</w:t>
      </w:r>
    </w:p>
    <w:p>
      <w:pPr>
        <w:keepNext/>
        <w:spacing w:before="80" w:after="40"/>
      </w:pPr>
      <w:r>
        <w:rPr>
          <w:rFonts w:ascii="Noto Sans Tamil" w:hAnsi="Noto Sans Tamil" w:eastAsia="Noto Sans Tamil" w:cs="Noto Sans Tamil"/>
          <w:b/>
          <w:color w:val="7C1F35"/>
          <w:sz w:val="20"/>
        </w:rPr>
        <w:t>A. Draft-ஐ தேர்வு செய்யவும்</w:t>
      </w:r>
    </w:p>
    <w:p>
      <w:pPr>
        <w:keepLines/>
      </w:pPr>
      <w:r>
        <w:rPr>
          <w:rFonts w:ascii="Noto Sans Tamil" w:hAnsi="Noto Sans Tamil" w:eastAsia="Noto Sans Tamil" w:cs="Noto Sans Tamil"/>
          <w:i w:val="0"/>
        </w:rPr>
        <w:t>Draft list-ல் `h2_lord_dusthana_context_v1` அல்லது `h2_lord_kendra_trikona_context_v1` என்பதைப் பாருங்கள். Edit செய்து condition மற்றும் Tamil/English text இரண்டும் சரியாக உள்ளதா பார்க்கவும்.</w:t>
      </w:r>
    </w:p>
    <w:p>
      <w:pPr>
        <w:keepNext/>
        <w:spacing w:before="80" w:after="40"/>
      </w:pPr>
      <w:r>
        <w:rPr>
          <w:rFonts w:ascii="Noto Sans Tamil" w:hAnsi="Noto Sans Tamil" w:eastAsia="Noto Sans Tamil" w:cs="Noto Sans Tamil"/>
          <w:b/>
          <w:color w:val="7C1F35"/>
          <w:sz w:val="20"/>
        </w:rPr>
        <w:t>B. Evidence சரிபார்க்கவும்</w:t>
      </w:r>
    </w:p>
    <w:p>
      <w:pPr>
        <w:keepLines/>
      </w:pPr>
      <w:r>
        <w:rPr>
          <w:rFonts w:ascii="Noto Sans Tamil" w:hAnsi="Noto Sans Tamil" w:eastAsia="Noto Sans Tamil" w:cs="Noto Sans Tamil"/>
          <w:i w:val="0"/>
        </w:rPr>
        <w:t>Review &amp; Correction-ல் பயிற்சி/சரியான birth inputs கொண்டு Calculate செய்து அந்தப் பாவத்தின் evidence-ல் house lord மற்றும் lord house-ஐப் பார்க்கவும். அந்த value-க்கு ஏற்ற rule மட்டும் பொருந்த வேண்டும்.</w:t>
      </w:r>
    </w:p>
    <w:p>
      <w:pPr>
        <w:keepNext/>
        <w:spacing w:before="80" w:after="40"/>
      </w:pPr>
      <w:r>
        <w:rPr>
          <w:rFonts w:ascii="Noto Sans Tamil" w:hAnsi="Noto Sans Tamil" w:eastAsia="Noto Sans Tamil" w:cs="Noto Sans Tamil"/>
          <w:b/>
          <w:color w:val="7C1F35"/>
          <w:sz w:val="20"/>
        </w:rPr>
        <w:t>C. பலன் மொழியைச் சோதிக்கவும்</w:t>
      </w:r>
    </w:p>
    <w:p>
      <w:pPr>
        <w:keepLines/>
      </w:pPr>
      <w:r>
        <w:rPr>
          <w:rFonts w:ascii="Noto Sans Tamil" w:hAnsi="Noto Sans Tamil" w:eastAsia="Noto Sans Tamil" w:cs="Noto Sans Tamil"/>
          <w:i w:val="0"/>
        </w:rPr>
        <w:t>“குடும்பம், பேச்சு, சேமிப்பு, தனிப்பட்ட மதிப்புகள்” என்ற பகுதியைப் பற்றி ஆதாரத்திற்குள் எழுதவும். வேறு பாவங்கள்/தசைகள்/எதிர்ச் சான்றுகள்/நபரின் சூழலைப் பற்றி தகவல் இல்லாமல் உறுதியான நிகழ்வு கூற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சிறப்பு நினைவூட்டல்</w:t>
            </w:r>
          </w:p>
          <w:p>
            <w:pPr>
              <w:spacing w:after="20" w:line="264" w:lineRule="auto"/>
            </w:pPr>
            <w:r>
              <w:rPr>
                <w:rFonts w:ascii="Noto Sans Tamil" w:hAnsi="Noto Sans Tamil" w:eastAsia="Noto Sans Tamil" w:cs="Noto Sans Tamil"/>
                <w:color w:val="243347"/>
                <w:sz w:val="17"/>
              </w:rPr>
              <w:t>பாவம் 2 rule match ஆனது மட்டும் வாழ்க்கை முடிவு முழுவதையும் தீர்மானிக்காது. Lagna lord, கிரக பலம்/பார்வை, divisional evidence, தசை/கோச்சாரம் மற்றும் எதிர்ச் சான்றுகள் அனைத்தும் பொருத்தமாகக் கிடைத்தால் மட்டுமே முழுமையான வாசிப்பு செய்யவும்.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23.3. பாவம் 3 - default rule-களைப் படிப்பது</w:t>
      </w:r>
    </w:p>
    <w:p>
      <w:pPr>
        <w:keepLines/>
      </w:pPr>
      <w:r>
        <w:rPr>
          <w:rFonts w:ascii="Noto Sans Tamil" w:hAnsi="Noto Sans Tamil" w:eastAsia="Noto Sans Tamil" w:cs="Noto Sans Tamil"/>
          <w:i w:val="0"/>
        </w:rPr>
        <w:t>3ஆம் பாவத்தின் வாழ்க்கைத் துறைகள்: முயற்சி, திறன்கள், தொடர்பாடல், உடன்பிறப்புகள். இந்த baseline rule அந்தப் பாவத்தின் அதிபதி எந்தப் பாவத்தில் இருக்கிறார் என்ற கணிக்கப்பட்ட மதிப்பைப் பார்க்கிறது; கிரகம் மட்டும் அல்லது பாவ எண்ணிக்கை மட்டும் பார்த்து முடிவு கூறாது.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ID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 / output</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h3_lord_dusthana_context_v1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`house.3.lordHouse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 Append</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h3_lord_kendra_trikona_context_v1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`house.3.lordHouse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 Append</w:t>
            </w:r>
          </w:p>
        </w:tc>
      </w:tr>
    </w:tbl>
    <w:p>
      <w:pPr>
        <w:spacing w:after="20"/>
      </w:pPr>
    </w:p>
    <w:p>
      <w:pPr>
        <w:pStyle w:val="Heading2"/>
        <w:keepNext/>
        <w:keepLines/>
      </w:pPr>
      <w:r>
        <w:rPr>
          <w:rFonts w:ascii="Noto Sans Tamil" w:hAnsi="Noto Sans Tamil" w:eastAsia="Noto Sans Tamil" w:cs="Noto Sans Tamil"/>
          <w:b/>
          <w:color w:val="243347"/>
          <w:sz w:val="28"/>
        </w:rPr>
        <w:t>எதைப் புரிந்துகொள்ள வேண்டும்?</w:t>
      </w:r>
    </w:p>
    <w:p>
      <w:pPr>
        <w:keepLines/>
      </w:pPr>
      <w:r>
        <w:rPr>
          <w:rFonts w:ascii="Noto Sans Tamil" w:hAnsi="Noto Sans Tamil" w:eastAsia="Noto Sans Tamil" w:cs="Noto Sans Tamil"/>
          <w:i w:val="0"/>
        </w:rPr>
        <w:t>Dusthana rule match ஆனால், “முயற்சி, திறன்கள், தொடர்பாடல், உடன்பிறப்புகள் பகுதியில் கூடுதல் முயற்சி / பொறுப்பு / மாற்றம் இருக்கலாம்” என்ற context சேரும். இதை மறுப்பு, தோல்வி, நிரந்தர துன்பம் என்று வாசிக்க வேண்டாம். Kendra/Trikona rule match ஆனால், அந்தத் துறையில் வாய்ப்பை நேரடியாகச் செயல்படுத்த உதவும் ஆதரவுக் காரணி என்று வாசிக்கலாம்; இது உறுதி செய்யப்பட்ட நன்மை அல்ல.</w:t>
      </w:r>
    </w:p>
    <w:p>
      <w:pPr>
        <w:pStyle w:val="Heading2"/>
        <w:keepNext/>
        <w:keepLines/>
      </w:pPr>
      <w:r>
        <w:rPr>
          <w:rFonts w:ascii="Noto Sans Tamil" w:hAnsi="Noto Sans Tamil" w:eastAsia="Noto Sans Tamil" w:cs="Noto Sans Tamil"/>
          <w:b/>
          <w:color w:val="243347"/>
          <w:sz w:val="28"/>
        </w:rPr>
        <w:t>எப்போது rule செயல்படாது?</w:t>
      </w:r>
    </w:p>
    <w:p>
      <w:pPr>
        <w:pStyle w:val="ListBullet"/>
        <w:spacing w:after="60" w:line="259" w:lineRule="auto"/>
        <w:ind w:left="331" w:hanging="187"/>
        <w:keepLines/>
      </w:pPr>
      <w:r>
        <w:rPr>
          <w:rFonts w:ascii="Noto Sans Tamil" w:hAnsi="Noto Sans Tamil" w:eastAsia="Noto Sans Tamil" w:cs="Noto Sans Tamil"/>
          <w:sz w:val="18"/>
        </w:rPr>
        <w:t>`house.3.lordHouse` value 6, 8, 12-ல் இல்லாவிட்டால் Dusthana rule பொருந்தாது.</w:t>
      </w:r>
    </w:p>
    <w:p>
      <w:pPr>
        <w:pStyle w:val="ListBullet"/>
        <w:spacing w:after="60" w:line="259" w:lineRule="auto"/>
        <w:ind w:left="331" w:hanging="187"/>
        <w:keepLines/>
      </w:pPr>
      <w:r>
        <w:rPr>
          <w:rFonts w:ascii="Noto Sans Tamil" w:hAnsi="Noto Sans Tamil" w:eastAsia="Noto Sans Tamil" w:cs="Noto Sans Tamil"/>
          <w:sz w:val="18"/>
        </w:rPr>
        <w:t>அதே value 1, 4, 5, 7, 9, 10-ல் இல்லாவிட்டால் Kendra/Trikona rule பொருந்தாது.</w:t>
      </w:r>
    </w:p>
    <w:p>
      <w:pPr>
        <w:pStyle w:val="ListBullet"/>
        <w:spacing w:after="60" w:line="259" w:lineRule="auto"/>
        <w:ind w:left="331" w:hanging="187"/>
        <w:keepLines/>
      </w:pPr>
      <w:r>
        <w:rPr>
          <w:rFonts w:ascii="Noto Sans Tamil" w:hAnsi="Noto Sans Tamil" w:eastAsia="Noto Sans Tamil" w:cs="Noto Sans Tamil"/>
          <w:sz w:val="18"/>
        </w:rPr>
        <w:t>அந்த value கிடைக்கவில்லை அல்லது Section I கிடைக்கவில்லை என்றால் engine rule-ஐப் பொருத்தாது.</w:t>
      </w:r>
    </w:p>
    <w:p>
      <w:pPr>
        <w:pStyle w:val="ListBullet"/>
        <w:spacing w:after="60" w:line="259" w:lineRule="auto"/>
        <w:ind w:left="331" w:hanging="187"/>
        <w:keepLines/>
      </w:pPr>
      <w:r>
        <w:rPr>
          <w:rFonts w:ascii="Noto Sans Tamil" w:hAnsi="Noto Sans Tamil" w:eastAsia="Noto Sans Tamil" w:cs="Noto Sans Tamil"/>
          <w:sz w:val="18"/>
        </w:rPr>
        <w:t>இவை Append rules. புதிய paragraph சேர்க்கப்படும்; base chart calculation மாற்றப்படாது.</w:t>
      </w:r>
    </w:p>
    <w:p>
      <w:pPr>
        <w:pStyle w:val="Heading2"/>
        <w:keepNext/>
        <w:keepLines/>
      </w:pPr>
      <w:r>
        <w:rPr>
          <w:rFonts w:ascii="Noto Sans Tamil" w:hAnsi="Noto Sans Tamil" w:eastAsia="Noto Sans Tamil" w:cs="Noto Sans Tamil"/>
          <w:b/>
          <w:color w:val="243347"/>
          <w:sz w:val="28"/>
        </w:rPr>
        <w:t>Admin-க்கு செயல் வழிமுறை</w:t>
      </w:r>
    </w:p>
    <w:p>
      <w:pPr>
        <w:keepNext/>
        <w:spacing w:before="80" w:after="40"/>
      </w:pPr>
      <w:r>
        <w:rPr>
          <w:rFonts w:ascii="Noto Sans Tamil" w:hAnsi="Noto Sans Tamil" w:eastAsia="Noto Sans Tamil" w:cs="Noto Sans Tamil"/>
          <w:b/>
          <w:color w:val="7C1F35"/>
          <w:sz w:val="20"/>
        </w:rPr>
        <w:t>A. Draft-ஐ தேர்வு செய்யவும்</w:t>
      </w:r>
    </w:p>
    <w:p>
      <w:pPr>
        <w:keepLines/>
      </w:pPr>
      <w:r>
        <w:rPr>
          <w:rFonts w:ascii="Noto Sans Tamil" w:hAnsi="Noto Sans Tamil" w:eastAsia="Noto Sans Tamil" w:cs="Noto Sans Tamil"/>
          <w:i w:val="0"/>
        </w:rPr>
        <w:t>Draft list-ல் `h3_lord_dusthana_context_v1` அல்லது `h3_lord_kendra_trikona_context_v1` என்பதைப் பாருங்கள். Edit செய்து condition மற்றும் Tamil/English text இரண்டும் சரியாக உள்ளதா பார்க்கவும்.</w:t>
      </w:r>
    </w:p>
    <w:p>
      <w:pPr>
        <w:keepNext/>
        <w:spacing w:before="80" w:after="40"/>
      </w:pPr>
      <w:r>
        <w:rPr>
          <w:rFonts w:ascii="Noto Sans Tamil" w:hAnsi="Noto Sans Tamil" w:eastAsia="Noto Sans Tamil" w:cs="Noto Sans Tamil"/>
          <w:b/>
          <w:color w:val="7C1F35"/>
          <w:sz w:val="20"/>
        </w:rPr>
        <w:t>B. Evidence சரிபார்க்கவும்</w:t>
      </w:r>
    </w:p>
    <w:p>
      <w:pPr>
        <w:keepLines/>
      </w:pPr>
      <w:r>
        <w:rPr>
          <w:rFonts w:ascii="Noto Sans Tamil" w:hAnsi="Noto Sans Tamil" w:eastAsia="Noto Sans Tamil" w:cs="Noto Sans Tamil"/>
          <w:i w:val="0"/>
        </w:rPr>
        <w:t>Review &amp; Correction-ல் பயிற்சி/சரியான birth inputs கொண்டு Calculate செய்து அந்தப் பாவத்தின் evidence-ல் house lord மற்றும் lord house-ஐப் பார்க்கவும். அந்த value-க்கு ஏற்ற rule மட்டும் பொருந்த வேண்டும்.</w:t>
      </w:r>
    </w:p>
    <w:p>
      <w:pPr>
        <w:keepNext/>
        <w:spacing w:before="80" w:after="40"/>
      </w:pPr>
      <w:r>
        <w:rPr>
          <w:rFonts w:ascii="Noto Sans Tamil" w:hAnsi="Noto Sans Tamil" w:eastAsia="Noto Sans Tamil" w:cs="Noto Sans Tamil"/>
          <w:b/>
          <w:color w:val="7C1F35"/>
          <w:sz w:val="20"/>
        </w:rPr>
        <w:t>C. பலன் மொழியைச் சோதிக்கவும்</w:t>
      </w:r>
    </w:p>
    <w:p>
      <w:pPr>
        <w:keepLines/>
      </w:pPr>
      <w:r>
        <w:rPr>
          <w:rFonts w:ascii="Noto Sans Tamil" w:hAnsi="Noto Sans Tamil" w:eastAsia="Noto Sans Tamil" w:cs="Noto Sans Tamil"/>
          <w:i w:val="0"/>
        </w:rPr>
        <w:t>“முயற்சி, திறன்கள், தொடர்பாடல், உடன்பிறப்புகள்” என்ற பகுதியைப் பற்றி ஆதாரத்திற்குள் எழுதவும். வேறு பாவங்கள்/தசைகள்/எதிர்ச் சான்றுகள்/நபரின் சூழலைப் பற்றி தகவல் இல்லாமல் உறுதியான நிகழ்வு கூற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சிறப்பு நினைவூட்டல்</w:t>
            </w:r>
          </w:p>
          <w:p>
            <w:pPr>
              <w:spacing w:after="20" w:line="264" w:lineRule="auto"/>
            </w:pPr>
            <w:r>
              <w:rPr>
                <w:rFonts w:ascii="Noto Sans Tamil" w:hAnsi="Noto Sans Tamil" w:eastAsia="Noto Sans Tamil" w:cs="Noto Sans Tamil"/>
                <w:color w:val="243347"/>
                <w:sz w:val="17"/>
              </w:rPr>
              <w:t>பாவம் 3 rule match ஆனது மட்டும் வாழ்க்கை முடிவு முழுவதையும் தீர்மானிக்காது. Lagna lord, கிரக பலம்/பார்வை, divisional evidence, தசை/கோச்சாரம் மற்றும் எதிர்ச் சான்றுகள் அனைத்தும் பொருத்தமாகக் கிடைத்தால் மட்டுமே முழுமையான வாசிப்பு செய்யவும்.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23.4. பாவம் 4 - default rule-களைப் படிப்பது</w:t>
      </w:r>
    </w:p>
    <w:p>
      <w:pPr>
        <w:keepLines/>
      </w:pPr>
      <w:r>
        <w:rPr>
          <w:rFonts w:ascii="Noto Sans Tamil" w:hAnsi="Noto Sans Tamil" w:eastAsia="Noto Sans Tamil" w:cs="Noto Sans Tamil"/>
          <w:i w:val="0"/>
        </w:rPr>
        <w:t>4ஆம் பாவத்தின் வாழ்க்கைத் துறைகள்: வீடு, கல்வி, மனநிம்மதி, சொத்து. இந்த baseline rule அந்தப் பாவத்தின் அதிபதி எந்தப் பாவத்தில் இருக்கிறார் என்ற கணிக்கப்பட்ட மதிப்பைப் பார்க்கிறது; கிரகம் மட்டும் அல்லது பாவ எண்ணிக்கை மட்டும் பார்த்து முடிவு கூறாது.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ID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 / output</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h4_lord_dusthana_context_v1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`house.4.lordHouse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 Append</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h4_lord_kendra_trikona_context_v1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`house.4.lordHouse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 Append</w:t>
            </w:r>
          </w:p>
        </w:tc>
      </w:tr>
    </w:tbl>
    <w:p>
      <w:pPr>
        <w:spacing w:after="20"/>
      </w:pPr>
    </w:p>
    <w:p>
      <w:pPr>
        <w:pStyle w:val="Heading2"/>
        <w:keepNext/>
        <w:keepLines/>
      </w:pPr>
      <w:r>
        <w:rPr>
          <w:rFonts w:ascii="Noto Sans Tamil" w:hAnsi="Noto Sans Tamil" w:eastAsia="Noto Sans Tamil" w:cs="Noto Sans Tamil"/>
          <w:b/>
          <w:color w:val="243347"/>
          <w:sz w:val="28"/>
        </w:rPr>
        <w:t>எதைப் புரிந்துகொள்ள வேண்டும்?</w:t>
      </w:r>
    </w:p>
    <w:p>
      <w:pPr>
        <w:keepLines/>
      </w:pPr>
      <w:r>
        <w:rPr>
          <w:rFonts w:ascii="Noto Sans Tamil" w:hAnsi="Noto Sans Tamil" w:eastAsia="Noto Sans Tamil" w:cs="Noto Sans Tamil"/>
          <w:i w:val="0"/>
        </w:rPr>
        <w:t>Dusthana rule match ஆனால், “வீடு, கல்வி, மனநிம்மதி, சொத்து பகுதியில் கூடுதல் முயற்சி / பொறுப்பு / மாற்றம் இருக்கலாம்” என்ற context சேரும். இதை மறுப்பு, தோல்வி, நிரந்தர துன்பம் என்று வாசிக்க வேண்டாம். Kendra/Trikona rule match ஆனால், அந்தத் துறையில் வாய்ப்பை நேரடியாகச் செயல்படுத்த உதவும் ஆதரவுக் காரணி என்று வாசிக்கலாம்; இது உறுதி செய்யப்பட்ட நன்மை அல்ல.</w:t>
      </w:r>
    </w:p>
    <w:p>
      <w:pPr>
        <w:pStyle w:val="Heading2"/>
        <w:keepNext/>
        <w:keepLines/>
      </w:pPr>
      <w:r>
        <w:rPr>
          <w:rFonts w:ascii="Noto Sans Tamil" w:hAnsi="Noto Sans Tamil" w:eastAsia="Noto Sans Tamil" w:cs="Noto Sans Tamil"/>
          <w:b/>
          <w:color w:val="243347"/>
          <w:sz w:val="28"/>
        </w:rPr>
        <w:t>எப்போது rule செயல்படாது?</w:t>
      </w:r>
    </w:p>
    <w:p>
      <w:pPr>
        <w:pStyle w:val="ListBullet"/>
        <w:spacing w:after="60" w:line="259" w:lineRule="auto"/>
        <w:ind w:left="331" w:hanging="187"/>
        <w:keepLines/>
      </w:pPr>
      <w:r>
        <w:rPr>
          <w:rFonts w:ascii="Noto Sans Tamil" w:hAnsi="Noto Sans Tamil" w:eastAsia="Noto Sans Tamil" w:cs="Noto Sans Tamil"/>
          <w:sz w:val="18"/>
        </w:rPr>
        <w:t>`house.4.lordHouse` value 6, 8, 12-ல் இல்லாவிட்டால் Dusthana rule பொருந்தாது.</w:t>
      </w:r>
    </w:p>
    <w:p>
      <w:pPr>
        <w:pStyle w:val="ListBullet"/>
        <w:spacing w:after="60" w:line="259" w:lineRule="auto"/>
        <w:ind w:left="331" w:hanging="187"/>
        <w:keepLines/>
      </w:pPr>
      <w:r>
        <w:rPr>
          <w:rFonts w:ascii="Noto Sans Tamil" w:hAnsi="Noto Sans Tamil" w:eastAsia="Noto Sans Tamil" w:cs="Noto Sans Tamil"/>
          <w:sz w:val="18"/>
        </w:rPr>
        <w:t>அதே value 1, 4, 5, 7, 9, 10-ல் இல்லாவிட்டால் Kendra/Trikona rule பொருந்தாது.</w:t>
      </w:r>
    </w:p>
    <w:p>
      <w:pPr>
        <w:pStyle w:val="ListBullet"/>
        <w:spacing w:after="60" w:line="259" w:lineRule="auto"/>
        <w:ind w:left="331" w:hanging="187"/>
        <w:keepLines/>
      </w:pPr>
      <w:r>
        <w:rPr>
          <w:rFonts w:ascii="Noto Sans Tamil" w:hAnsi="Noto Sans Tamil" w:eastAsia="Noto Sans Tamil" w:cs="Noto Sans Tamil"/>
          <w:sz w:val="18"/>
        </w:rPr>
        <w:t>அந்த value கிடைக்கவில்லை அல்லது Section I கிடைக்கவில்லை என்றால் engine rule-ஐப் பொருத்தாது.</w:t>
      </w:r>
    </w:p>
    <w:p>
      <w:pPr>
        <w:pStyle w:val="ListBullet"/>
        <w:spacing w:after="60" w:line="259" w:lineRule="auto"/>
        <w:ind w:left="331" w:hanging="187"/>
        <w:keepLines/>
      </w:pPr>
      <w:r>
        <w:rPr>
          <w:rFonts w:ascii="Noto Sans Tamil" w:hAnsi="Noto Sans Tamil" w:eastAsia="Noto Sans Tamil" w:cs="Noto Sans Tamil"/>
          <w:sz w:val="18"/>
        </w:rPr>
        <w:t>இவை Append rules. புதிய paragraph சேர்க்கப்படும்; base chart calculation மாற்றப்படாது.</w:t>
      </w:r>
    </w:p>
    <w:p>
      <w:pPr>
        <w:pStyle w:val="Heading2"/>
        <w:keepNext/>
        <w:keepLines/>
      </w:pPr>
      <w:r>
        <w:rPr>
          <w:rFonts w:ascii="Noto Sans Tamil" w:hAnsi="Noto Sans Tamil" w:eastAsia="Noto Sans Tamil" w:cs="Noto Sans Tamil"/>
          <w:b/>
          <w:color w:val="243347"/>
          <w:sz w:val="28"/>
        </w:rPr>
        <w:t>Admin-க்கு செயல் வழிமுறை</w:t>
      </w:r>
    </w:p>
    <w:p>
      <w:pPr>
        <w:keepNext/>
        <w:spacing w:before="80" w:after="40"/>
      </w:pPr>
      <w:r>
        <w:rPr>
          <w:rFonts w:ascii="Noto Sans Tamil" w:hAnsi="Noto Sans Tamil" w:eastAsia="Noto Sans Tamil" w:cs="Noto Sans Tamil"/>
          <w:b/>
          <w:color w:val="7C1F35"/>
          <w:sz w:val="20"/>
        </w:rPr>
        <w:t>A. Draft-ஐ தேர்வு செய்யவும்</w:t>
      </w:r>
    </w:p>
    <w:p>
      <w:pPr>
        <w:keepLines/>
      </w:pPr>
      <w:r>
        <w:rPr>
          <w:rFonts w:ascii="Noto Sans Tamil" w:hAnsi="Noto Sans Tamil" w:eastAsia="Noto Sans Tamil" w:cs="Noto Sans Tamil"/>
          <w:i w:val="0"/>
        </w:rPr>
        <w:t>Draft list-ல் `h4_lord_dusthana_context_v1` அல்லது `h4_lord_kendra_trikona_context_v1` என்பதைப் பாருங்கள். Edit செய்து condition மற்றும் Tamil/English text இரண்டும் சரியாக உள்ளதா பார்க்கவும்.</w:t>
      </w:r>
    </w:p>
    <w:p>
      <w:pPr>
        <w:keepNext/>
        <w:spacing w:before="80" w:after="40"/>
      </w:pPr>
      <w:r>
        <w:rPr>
          <w:rFonts w:ascii="Noto Sans Tamil" w:hAnsi="Noto Sans Tamil" w:eastAsia="Noto Sans Tamil" w:cs="Noto Sans Tamil"/>
          <w:b/>
          <w:color w:val="7C1F35"/>
          <w:sz w:val="20"/>
        </w:rPr>
        <w:t>B. Evidence சரிபார்க்கவும்</w:t>
      </w:r>
    </w:p>
    <w:p>
      <w:pPr>
        <w:keepLines/>
      </w:pPr>
      <w:r>
        <w:rPr>
          <w:rFonts w:ascii="Noto Sans Tamil" w:hAnsi="Noto Sans Tamil" w:eastAsia="Noto Sans Tamil" w:cs="Noto Sans Tamil"/>
          <w:i w:val="0"/>
        </w:rPr>
        <w:t>Review &amp; Correction-ல் பயிற்சி/சரியான birth inputs கொண்டு Calculate செய்து அந்தப் பாவத்தின் evidence-ல் house lord மற்றும் lord house-ஐப் பார்க்கவும். அந்த value-க்கு ஏற்ற rule மட்டும் பொருந்த வேண்டும்.</w:t>
      </w:r>
    </w:p>
    <w:p>
      <w:pPr>
        <w:keepNext/>
        <w:spacing w:before="80" w:after="40"/>
      </w:pPr>
      <w:r>
        <w:rPr>
          <w:rFonts w:ascii="Noto Sans Tamil" w:hAnsi="Noto Sans Tamil" w:eastAsia="Noto Sans Tamil" w:cs="Noto Sans Tamil"/>
          <w:b/>
          <w:color w:val="7C1F35"/>
          <w:sz w:val="20"/>
        </w:rPr>
        <w:t>C. பலன் மொழியைச் சோதிக்கவும்</w:t>
      </w:r>
    </w:p>
    <w:p>
      <w:pPr>
        <w:keepLines/>
      </w:pPr>
      <w:r>
        <w:rPr>
          <w:rFonts w:ascii="Noto Sans Tamil" w:hAnsi="Noto Sans Tamil" w:eastAsia="Noto Sans Tamil" w:cs="Noto Sans Tamil"/>
          <w:i w:val="0"/>
        </w:rPr>
        <w:t>“வீடு, கல்வி, மனநிம்மதி, சொத்து” என்ற பகுதியைப் பற்றி ஆதாரத்திற்குள் எழுதவும். வேறு பாவங்கள்/தசைகள்/எதிர்ச் சான்றுகள்/நபரின் சூழலைப் பற்றி தகவல் இல்லாமல் உறுதியான நிகழ்வு கூற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சிறப்பு நினைவூட்டல்</w:t>
            </w:r>
          </w:p>
          <w:p>
            <w:pPr>
              <w:spacing w:after="20" w:line="264" w:lineRule="auto"/>
            </w:pPr>
            <w:r>
              <w:rPr>
                <w:rFonts w:ascii="Noto Sans Tamil" w:hAnsi="Noto Sans Tamil" w:eastAsia="Noto Sans Tamil" w:cs="Noto Sans Tamil"/>
                <w:color w:val="243347"/>
                <w:sz w:val="17"/>
              </w:rPr>
              <w:t>பாவம் 4 rule match ஆனது மட்டும் வாழ்க்கை முடிவு முழுவதையும் தீர்மானிக்காது. Lagna lord, கிரக பலம்/பார்வை, divisional evidence, தசை/கோச்சாரம் மற்றும் எதிர்ச் சான்றுகள் அனைத்தும் பொருத்தமாகக் கிடைத்தால் மட்டுமே முழுமையான வாசிப்பு செய்யவும்.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23.5. பாவம் 5 - default rule-களைப் படிப்பது</w:t>
      </w:r>
    </w:p>
    <w:p>
      <w:pPr>
        <w:keepLines/>
      </w:pPr>
      <w:r>
        <w:rPr>
          <w:rFonts w:ascii="Noto Sans Tamil" w:hAnsi="Noto Sans Tamil" w:eastAsia="Noto Sans Tamil" w:cs="Noto Sans Tamil"/>
          <w:i w:val="0"/>
        </w:rPr>
        <w:t>5ஆம் பாவத்தின் வாழ்க்கைத் துறைகள்: கல்வி, படைப்பாற்றல், அறிவு, குழந்தைகள். இந்த baseline rule அந்தப் பாவத்தின் அதிபதி எந்தப் பாவத்தில் இருக்கிறார் என்ற கணிக்கப்பட்ட மதிப்பைப் பார்க்கிறது; கிரகம் மட்டும் அல்லது பாவ எண்ணிக்கை மட்டும் பார்த்து முடிவு கூறாது.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ID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 / output</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h5_lord_dusthana_context_v1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`house.5.lordHouse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 Append</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h5_lord_kendra_trikona_context_v1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`house.5.lordHouse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 Append</w:t>
            </w:r>
          </w:p>
        </w:tc>
      </w:tr>
    </w:tbl>
    <w:p>
      <w:pPr>
        <w:spacing w:after="20"/>
      </w:pPr>
    </w:p>
    <w:p>
      <w:pPr>
        <w:pStyle w:val="Heading2"/>
        <w:keepNext/>
        <w:keepLines/>
      </w:pPr>
      <w:r>
        <w:rPr>
          <w:rFonts w:ascii="Noto Sans Tamil" w:hAnsi="Noto Sans Tamil" w:eastAsia="Noto Sans Tamil" w:cs="Noto Sans Tamil"/>
          <w:b/>
          <w:color w:val="243347"/>
          <w:sz w:val="28"/>
        </w:rPr>
        <w:t>எதைப் புரிந்துகொள்ள வேண்டும்?</w:t>
      </w:r>
    </w:p>
    <w:p>
      <w:pPr>
        <w:keepLines/>
      </w:pPr>
      <w:r>
        <w:rPr>
          <w:rFonts w:ascii="Noto Sans Tamil" w:hAnsi="Noto Sans Tamil" w:eastAsia="Noto Sans Tamil" w:cs="Noto Sans Tamil"/>
          <w:i w:val="0"/>
        </w:rPr>
        <w:t>Dusthana rule match ஆனால், “கல்வி, படைப்பாற்றல், அறிவு, குழந்தைகள் பகுதியில் கூடுதல் முயற்சி / பொறுப்பு / மாற்றம் இருக்கலாம்” என்ற context சேரும். இதை மறுப்பு, தோல்வி, நிரந்தர துன்பம் என்று வாசிக்க வேண்டாம். Kendra/Trikona rule match ஆனால், அந்தத் துறையில் வாய்ப்பை நேரடியாகச் செயல்படுத்த உதவும் ஆதரவுக் காரணி என்று வாசிக்கலாம்; இது உறுதி செய்யப்பட்ட நன்மை அல்ல.</w:t>
      </w:r>
    </w:p>
    <w:p>
      <w:pPr>
        <w:pStyle w:val="Heading2"/>
        <w:keepNext/>
        <w:keepLines/>
      </w:pPr>
      <w:r>
        <w:rPr>
          <w:rFonts w:ascii="Noto Sans Tamil" w:hAnsi="Noto Sans Tamil" w:eastAsia="Noto Sans Tamil" w:cs="Noto Sans Tamil"/>
          <w:b/>
          <w:color w:val="243347"/>
          <w:sz w:val="28"/>
        </w:rPr>
        <w:t>எப்போது rule செயல்படாது?</w:t>
      </w:r>
    </w:p>
    <w:p>
      <w:pPr>
        <w:pStyle w:val="ListBullet"/>
        <w:spacing w:after="60" w:line="259" w:lineRule="auto"/>
        <w:ind w:left="331" w:hanging="187"/>
        <w:keepLines/>
      </w:pPr>
      <w:r>
        <w:rPr>
          <w:rFonts w:ascii="Noto Sans Tamil" w:hAnsi="Noto Sans Tamil" w:eastAsia="Noto Sans Tamil" w:cs="Noto Sans Tamil"/>
          <w:sz w:val="18"/>
        </w:rPr>
        <w:t>`house.5.lordHouse` value 6, 8, 12-ல் இல்லாவிட்டால் Dusthana rule பொருந்தாது.</w:t>
      </w:r>
    </w:p>
    <w:p>
      <w:pPr>
        <w:pStyle w:val="ListBullet"/>
        <w:spacing w:after="60" w:line="259" w:lineRule="auto"/>
        <w:ind w:left="331" w:hanging="187"/>
        <w:keepLines/>
      </w:pPr>
      <w:r>
        <w:rPr>
          <w:rFonts w:ascii="Noto Sans Tamil" w:hAnsi="Noto Sans Tamil" w:eastAsia="Noto Sans Tamil" w:cs="Noto Sans Tamil"/>
          <w:sz w:val="18"/>
        </w:rPr>
        <w:t>அதே value 1, 4, 5, 7, 9, 10-ல் இல்லாவிட்டால் Kendra/Trikona rule பொருந்தாது.</w:t>
      </w:r>
    </w:p>
    <w:p>
      <w:pPr>
        <w:pStyle w:val="ListBullet"/>
        <w:spacing w:after="60" w:line="259" w:lineRule="auto"/>
        <w:ind w:left="331" w:hanging="187"/>
        <w:keepLines/>
      </w:pPr>
      <w:r>
        <w:rPr>
          <w:rFonts w:ascii="Noto Sans Tamil" w:hAnsi="Noto Sans Tamil" w:eastAsia="Noto Sans Tamil" w:cs="Noto Sans Tamil"/>
          <w:sz w:val="18"/>
        </w:rPr>
        <w:t>அந்த value கிடைக்கவில்லை அல்லது Section I கிடைக்கவில்லை என்றால் engine rule-ஐப் பொருத்தாது.</w:t>
      </w:r>
    </w:p>
    <w:p>
      <w:pPr>
        <w:pStyle w:val="ListBullet"/>
        <w:spacing w:after="60" w:line="259" w:lineRule="auto"/>
        <w:ind w:left="331" w:hanging="187"/>
        <w:keepLines/>
      </w:pPr>
      <w:r>
        <w:rPr>
          <w:rFonts w:ascii="Noto Sans Tamil" w:hAnsi="Noto Sans Tamil" w:eastAsia="Noto Sans Tamil" w:cs="Noto Sans Tamil"/>
          <w:sz w:val="18"/>
        </w:rPr>
        <w:t>இவை Append rules. புதிய paragraph சேர்க்கப்படும்; base chart calculation மாற்றப்படாது.</w:t>
      </w:r>
    </w:p>
    <w:p>
      <w:pPr>
        <w:pStyle w:val="Heading2"/>
        <w:keepNext/>
        <w:keepLines/>
      </w:pPr>
      <w:r>
        <w:rPr>
          <w:rFonts w:ascii="Noto Sans Tamil" w:hAnsi="Noto Sans Tamil" w:eastAsia="Noto Sans Tamil" w:cs="Noto Sans Tamil"/>
          <w:b/>
          <w:color w:val="243347"/>
          <w:sz w:val="28"/>
        </w:rPr>
        <w:t>Admin-க்கு செயல் வழிமுறை</w:t>
      </w:r>
    </w:p>
    <w:p>
      <w:pPr>
        <w:keepNext/>
        <w:spacing w:before="80" w:after="40"/>
      </w:pPr>
      <w:r>
        <w:rPr>
          <w:rFonts w:ascii="Noto Sans Tamil" w:hAnsi="Noto Sans Tamil" w:eastAsia="Noto Sans Tamil" w:cs="Noto Sans Tamil"/>
          <w:b/>
          <w:color w:val="7C1F35"/>
          <w:sz w:val="20"/>
        </w:rPr>
        <w:t>A. Draft-ஐ தேர்வு செய்யவும்</w:t>
      </w:r>
    </w:p>
    <w:p>
      <w:pPr>
        <w:keepLines/>
      </w:pPr>
      <w:r>
        <w:rPr>
          <w:rFonts w:ascii="Noto Sans Tamil" w:hAnsi="Noto Sans Tamil" w:eastAsia="Noto Sans Tamil" w:cs="Noto Sans Tamil"/>
          <w:i w:val="0"/>
        </w:rPr>
        <w:t>Draft list-ல் `h5_lord_dusthana_context_v1` அல்லது `h5_lord_kendra_trikona_context_v1` என்பதைப் பாருங்கள். Edit செய்து condition மற்றும் Tamil/English text இரண்டும் சரியாக உள்ளதா பார்க்கவும்.</w:t>
      </w:r>
    </w:p>
    <w:p>
      <w:pPr>
        <w:keepNext/>
        <w:spacing w:before="80" w:after="40"/>
      </w:pPr>
      <w:r>
        <w:rPr>
          <w:rFonts w:ascii="Noto Sans Tamil" w:hAnsi="Noto Sans Tamil" w:eastAsia="Noto Sans Tamil" w:cs="Noto Sans Tamil"/>
          <w:b/>
          <w:color w:val="7C1F35"/>
          <w:sz w:val="20"/>
        </w:rPr>
        <w:t>B. Evidence சரிபார்க்கவும்</w:t>
      </w:r>
    </w:p>
    <w:p>
      <w:pPr>
        <w:keepLines/>
      </w:pPr>
      <w:r>
        <w:rPr>
          <w:rFonts w:ascii="Noto Sans Tamil" w:hAnsi="Noto Sans Tamil" w:eastAsia="Noto Sans Tamil" w:cs="Noto Sans Tamil"/>
          <w:i w:val="0"/>
        </w:rPr>
        <w:t>Review &amp; Correction-ல் பயிற்சி/சரியான birth inputs கொண்டு Calculate செய்து அந்தப் பாவத்தின் evidence-ல் house lord மற்றும் lord house-ஐப் பார்க்கவும். அந்த value-க்கு ஏற்ற rule மட்டும் பொருந்த வேண்டும்.</w:t>
      </w:r>
    </w:p>
    <w:p>
      <w:pPr>
        <w:keepNext/>
        <w:spacing w:before="80" w:after="40"/>
      </w:pPr>
      <w:r>
        <w:rPr>
          <w:rFonts w:ascii="Noto Sans Tamil" w:hAnsi="Noto Sans Tamil" w:eastAsia="Noto Sans Tamil" w:cs="Noto Sans Tamil"/>
          <w:b/>
          <w:color w:val="7C1F35"/>
          <w:sz w:val="20"/>
        </w:rPr>
        <w:t>C. பலன் மொழியைச் சோதிக்கவும்</w:t>
      </w:r>
    </w:p>
    <w:p>
      <w:pPr>
        <w:keepLines/>
      </w:pPr>
      <w:r>
        <w:rPr>
          <w:rFonts w:ascii="Noto Sans Tamil" w:hAnsi="Noto Sans Tamil" w:eastAsia="Noto Sans Tamil" w:cs="Noto Sans Tamil"/>
          <w:i w:val="0"/>
        </w:rPr>
        <w:t>“கல்வி, படைப்பாற்றல், அறிவு, குழந்தைகள்” என்ற பகுதியைப் பற்றி ஆதாரத்திற்குள் எழுதவும். வேறு பாவங்கள்/தசைகள்/எதிர்ச் சான்றுகள்/நபரின் சூழலைப் பற்றி தகவல் இல்லாமல் உறுதியான நிகழ்வு கூற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சிறப்பு நினைவூட்டல்</w:t>
            </w:r>
          </w:p>
          <w:p>
            <w:pPr>
              <w:spacing w:after="20" w:line="264" w:lineRule="auto"/>
            </w:pPr>
            <w:r>
              <w:rPr>
                <w:rFonts w:ascii="Noto Sans Tamil" w:hAnsi="Noto Sans Tamil" w:eastAsia="Noto Sans Tamil" w:cs="Noto Sans Tamil"/>
                <w:color w:val="243347"/>
                <w:sz w:val="17"/>
              </w:rPr>
              <w:t>பாவம் 5 rule match ஆனது மட்டும் வாழ்க்கை முடிவு முழுவதையும் தீர்மானிக்காது. Lagna lord, கிரக பலம்/பார்வை, divisional evidence, தசை/கோச்சாரம் மற்றும் எதிர்ச் சான்றுகள் அனைத்தும் பொருத்தமாகக் கிடைத்தால் மட்டுமே முழுமையான வாசிப்பு செய்யவும்.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23.6. பாவம் 6 - default rule-களைப் படிப்பது</w:t>
      </w:r>
    </w:p>
    <w:p>
      <w:pPr>
        <w:keepLines/>
      </w:pPr>
      <w:r>
        <w:rPr>
          <w:rFonts w:ascii="Noto Sans Tamil" w:hAnsi="Noto Sans Tamil" w:eastAsia="Noto Sans Tamil" w:cs="Noto Sans Tamil"/>
          <w:i w:val="0"/>
        </w:rPr>
        <w:t>6ஆம் பாவத்தின் வாழ்க்கைத் துறைகள்: வேலைச் சூழல், போட்டி, கடன், பொறுப்புகள். இந்த baseline rule அந்தப் பாவத்தின் அதிபதி எந்தப் பாவத்தில் இருக்கிறார் என்ற கணிக்கப்பட்ட மதிப்பைப் பார்க்கிறது; கிரகம் மட்டும் அல்லது பாவ எண்ணிக்கை மட்டும் பார்த்து முடிவு கூறாது.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ID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 / output</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h6_lord_dusthana_context_v1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`house.6.lordHouse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 Append</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h6_lord_kendra_trikona_context_v1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`house.6.lordHouse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 Append</w:t>
            </w:r>
          </w:p>
        </w:tc>
      </w:tr>
    </w:tbl>
    <w:p>
      <w:pPr>
        <w:spacing w:after="20"/>
      </w:pPr>
    </w:p>
    <w:p>
      <w:pPr>
        <w:pStyle w:val="Heading2"/>
        <w:keepNext/>
        <w:keepLines/>
      </w:pPr>
      <w:r>
        <w:rPr>
          <w:rFonts w:ascii="Noto Sans Tamil" w:hAnsi="Noto Sans Tamil" w:eastAsia="Noto Sans Tamil" w:cs="Noto Sans Tamil"/>
          <w:b/>
          <w:color w:val="243347"/>
          <w:sz w:val="28"/>
        </w:rPr>
        <w:t>எதைப் புரிந்துகொள்ள வேண்டும்?</w:t>
      </w:r>
    </w:p>
    <w:p>
      <w:pPr>
        <w:keepLines/>
      </w:pPr>
      <w:r>
        <w:rPr>
          <w:rFonts w:ascii="Noto Sans Tamil" w:hAnsi="Noto Sans Tamil" w:eastAsia="Noto Sans Tamil" w:cs="Noto Sans Tamil"/>
          <w:i w:val="0"/>
        </w:rPr>
        <w:t>Dusthana rule match ஆனால், “வேலைச் சூழல், போட்டி, கடன், பொறுப்புகள் பகுதியில் கூடுதல் முயற்சி / பொறுப்பு / மாற்றம் இருக்கலாம்” என்ற context சேரும். இதை மறுப்பு, தோல்வி, நிரந்தர துன்பம் என்று வாசிக்க வேண்டாம். Kendra/Trikona rule match ஆனால், அந்தத் துறையில் வாய்ப்பை நேரடியாகச் செயல்படுத்த உதவும் ஆதரவுக் காரணி என்று வாசிக்கலாம்; இது உறுதி செய்யப்பட்ட நன்மை அல்ல.</w:t>
      </w:r>
    </w:p>
    <w:p>
      <w:pPr>
        <w:pStyle w:val="Heading2"/>
        <w:keepNext/>
        <w:keepLines/>
      </w:pPr>
      <w:r>
        <w:rPr>
          <w:rFonts w:ascii="Noto Sans Tamil" w:hAnsi="Noto Sans Tamil" w:eastAsia="Noto Sans Tamil" w:cs="Noto Sans Tamil"/>
          <w:b/>
          <w:color w:val="243347"/>
          <w:sz w:val="28"/>
        </w:rPr>
        <w:t>எப்போது rule செயல்படாது?</w:t>
      </w:r>
    </w:p>
    <w:p>
      <w:pPr>
        <w:pStyle w:val="ListBullet"/>
        <w:spacing w:after="60" w:line="259" w:lineRule="auto"/>
        <w:ind w:left="331" w:hanging="187"/>
        <w:keepLines/>
      </w:pPr>
      <w:r>
        <w:rPr>
          <w:rFonts w:ascii="Noto Sans Tamil" w:hAnsi="Noto Sans Tamil" w:eastAsia="Noto Sans Tamil" w:cs="Noto Sans Tamil"/>
          <w:sz w:val="18"/>
        </w:rPr>
        <w:t>`house.6.lordHouse` value 6, 8, 12-ல் இல்லாவிட்டால் Dusthana rule பொருந்தாது.</w:t>
      </w:r>
    </w:p>
    <w:p>
      <w:pPr>
        <w:pStyle w:val="ListBullet"/>
        <w:spacing w:after="60" w:line="259" w:lineRule="auto"/>
        <w:ind w:left="331" w:hanging="187"/>
        <w:keepLines/>
      </w:pPr>
      <w:r>
        <w:rPr>
          <w:rFonts w:ascii="Noto Sans Tamil" w:hAnsi="Noto Sans Tamil" w:eastAsia="Noto Sans Tamil" w:cs="Noto Sans Tamil"/>
          <w:sz w:val="18"/>
        </w:rPr>
        <w:t>அதே value 1, 4, 5, 7, 9, 10-ல் இல்லாவிட்டால் Kendra/Trikona rule பொருந்தாது.</w:t>
      </w:r>
    </w:p>
    <w:p>
      <w:pPr>
        <w:pStyle w:val="ListBullet"/>
        <w:spacing w:after="60" w:line="259" w:lineRule="auto"/>
        <w:ind w:left="331" w:hanging="187"/>
        <w:keepLines/>
      </w:pPr>
      <w:r>
        <w:rPr>
          <w:rFonts w:ascii="Noto Sans Tamil" w:hAnsi="Noto Sans Tamil" w:eastAsia="Noto Sans Tamil" w:cs="Noto Sans Tamil"/>
          <w:sz w:val="18"/>
        </w:rPr>
        <w:t>அந்த value கிடைக்கவில்லை அல்லது Section I கிடைக்கவில்லை என்றால் engine rule-ஐப் பொருத்தாது.</w:t>
      </w:r>
    </w:p>
    <w:p>
      <w:pPr>
        <w:pStyle w:val="ListBullet"/>
        <w:spacing w:after="60" w:line="259" w:lineRule="auto"/>
        <w:ind w:left="331" w:hanging="187"/>
        <w:keepLines/>
      </w:pPr>
      <w:r>
        <w:rPr>
          <w:rFonts w:ascii="Noto Sans Tamil" w:hAnsi="Noto Sans Tamil" w:eastAsia="Noto Sans Tamil" w:cs="Noto Sans Tamil"/>
          <w:sz w:val="18"/>
        </w:rPr>
        <w:t>இவை Append rules. புதிய paragraph சேர்க்கப்படும்; base chart calculation மாற்றப்படாது.</w:t>
      </w:r>
    </w:p>
    <w:p>
      <w:pPr>
        <w:pStyle w:val="Heading2"/>
        <w:keepNext/>
        <w:keepLines/>
      </w:pPr>
      <w:r>
        <w:rPr>
          <w:rFonts w:ascii="Noto Sans Tamil" w:hAnsi="Noto Sans Tamil" w:eastAsia="Noto Sans Tamil" w:cs="Noto Sans Tamil"/>
          <w:b/>
          <w:color w:val="243347"/>
          <w:sz w:val="28"/>
        </w:rPr>
        <w:t>Admin-க்கு செயல் வழிமுறை</w:t>
      </w:r>
    </w:p>
    <w:p>
      <w:pPr>
        <w:keepNext/>
        <w:spacing w:before="80" w:after="40"/>
      </w:pPr>
      <w:r>
        <w:rPr>
          <w:rFonts w:ascii="Noto Sans Tamil" w:hAnsi="Noto Sans Tamil" w:eastAsia="Noto Sans Tamil" w:cs="Noto Sans Tamil"/>
          <w:b/>
          <w:color w:val="7C1F35"/>
          <w:sz w:val="20"/>
        </w:rPr>
        <w:t>A. Draft-ஐ தேர்வு செய்யவும்</w:t>
      </w:r>
    </w:p>
    <w:p>
      <w:pPr>
        <w:keepLines/>
      </w:pPr>
      <w:r>
        <w:rPr>
          <w:rFonts w:ascii="Noto Sans Tamil" w:hAnsi="Noto Sans Tamil" w:eastAsia="Noto Sans Tamil" w:cs="Noto Sans Tamil"/>
          <w:i w:val="0"/>
        </w:rPr>
        <w:t>Draft list-ல் `h6_lord_dusthana_context_v1` அல்லது `h6_lord_kendra_trikona_context_v1` என்பதைப் பாருங்கள். Edit செய்து condition மற்றும் Tamil/English text இரண்டும் சரியாக உள்ளதா பார்க்கவும்.</w:t>
      </w:r>
    </w:p>
    <w:p>
      <w:pPr>
        <w:keepNext/>
        <w:spacing w:before="80" w:after="40"/>
      </w:pPr>
      <w:r>
        <w:rPr>
          <w:rFonts w:ascii="Noto Sans Tamil" w:hAnsi="Noto Sans Tamil" w:eastAsia="Noto Sans Tamil" w:cs="Noto Sans Tamil"/>
          <w:b/>
          <w:color w:val="7C1F35"/>
          <w:sz w:val="20"/>
        </w:rPr>
        <w:t>B. Evidence சரிபார்க்கவும்</w:t>
      </w:r>
    </w:p>
    <w:p>
      <w:pPr>
        <w:keepLines/>
      </w:pPr>
      <w:r>
        <w:rPr>
          <w:rFonts w:ascii="Noto Sans Tamil" w:hAnsi="Noto Sans Tamil" w:eastAsia="Noto Sans Tamil" w:cs="Noto Sans Tamil"/>
          <w:i w:val="0"/>
        </w:rPr>
        <w:t>Review &amp; Correction-ல் பயிற்சி/சரியான birth inputs கொண்டு Calculate செய்து அந்தப் பாவத்தின் evidence-ல் house lord மற்றும் lord house-ஐப் பார்க்கவும். அந்த value-க்கு ஏற்ற rule மட்டும் பொருந்த வேண்டும்.</w:t>
      </w:r>
    </w:p>
    <w:p>
      <w:pPr>
        <w:keepNext/>
        <w:spacing w:before="80" w:after="40"/>
      </w:pPr>
      <w:r>
        <w:rPr>
          <w:rFonts w:ascii="Noto Sans Tamil" w:hAnsi="Noto Sans Tamil" w:eastAsia="Noto Sans Tamil" w:cs="Noto Sans Tamil"/>
          <w:b/>
          <w:color w:val="7C1F35"/>
          <w:sz w:val="20"/>
        </w:rPr>
        <w:t>C. பலன் மொழியைச் சோதிக்கவும்</w:t>
      </w:r>
    </w:p>
    <w:p>
      <w:pPr>
        <w:keepLines/>
      </w:pPr>
      <w:r>
        <w:rPr>
          <w:rFonts w:ascii="Noto Sans Tamil" w:hAnsi="Noto Sans Tamil" w:eastAsia="Noto Sans Tamil" w:cs="Noto Sans Tamil"/>
          <w:i w:val="0"/>
        </w:rPr>
        <w:t>“வேலைச் சூழல், போட்டி, கடன், பொறுப்புகள்” என்ற பகுதியைப் பற்றி ஆதாரத்திற்குள் எழுதவும். வேறு பாவங்கள்/தசைகள்/எதிர்ச் சான்றுகள்/நபரின் சூழலைப் பற்றி தகவல் இல்லாமல் உறுதியான நிகழ்வு கூற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சிறப்பு நினைவூட்டல்</w:t>
            </w:r>
          </w:p>
          <w:p>
            <w:pPr>
              <w:spacing w:after="20" w:line="264" w:lineRule="auto"/>
            </w:pPr>
            <w:r>
              <w:rPr>
                <w:rFonts w:ascii="Noto Sans Tamil" w:hAnsi="Noto Sans Tamil" w:eastAsia="Noto Sans Tamil" w:cs="Noto Sans Tamil"/>
                <w:color w:val="243347"/>
                <w:sz w:val="17"/>
              </w:rPr>
              <w:t>பாவம் 6 rule match ஆனது மட்டும் வாழ்க்கை முடிவு முழுவதையும் தீர்மானிக்காது. Lagna lord, கிரக பலம்/பார்வை, divisional evidence, தசை/கோச்சாரம் மற்றும் எதிர்ச் சான்றுகள் அனைத்தும் பொருத்தமாகக் கிடைத்தால் மட்டுமே முழுமையான வாசிப்பு செய்யவும்.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23.7. பாவம் 7 - default rule-களைப் படிப்பது</w:t>
      </w:r>
    </w:p>
    <w:p>
      <w:pPr>
        <w:keepLines/>
      </w:pPr>
      <w:r>
        <w:rPr>
          <w:rFonts w:ascii="Noto Sans Tamil" w:hAnsi="Noto Sans Tamil" w:eastAsia="Noto Sans Tamil" w:cs="Noto Sans Tamil"/>
          <w:i w:val="0"/>
        </w:rPr>
        <w:t>7ஆம் பாவத்தின் வாழ்க்கைத் துறைகள்: திருமணம், நெருங்கிய உறவுகள், கூட்டாண்மை. இந்த baseline rule அந்தப் பாவத்தின் அதிபதி எந்தப் பாவத்தில் இருக்கிறார் என்ற கணிக்கப்பட்ட மதிப்பைப் பார்க்கிறது; கிரகம் மட்டும் அல்லது பாவ எண்ணிக்கை மட்டும் பார்த்து முடிவு கூறாது.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ID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 / output</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h7_lord_dusthana_context_v1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`house.7.lordHouse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 Append</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h7_lord_kendra_trikona_context_v1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`house.7.lordHouse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 Append</w:t>
            </w:r>
          </w:p>
        </w:tc>
      </w:tr>
    </w:tbl>
    <w:p>
      <w:pPr>
        <w:spacing w:after="20"/>
      </w:pPr>
    </w:p>
    <w:p>
      <w:pPr>
        <w:pStyle w:val="Heading2"/>
        <w:keepNext/>
        <w:keepLines/>
      </w:pPr>
      <w:r>
        <w:rPr>
          <w:rFonts w:ascii="Noto Sans Tamil" w:hAnsi="Noto Sans Tamil" w:eastAsia="Noto Sans Tamil" w:cs="Noto Sans Tamil"/>
          <w:b/>
          <w:color w:val="243347"/>
          <w:sz w:val="28"/>
        </w:rPr>
        <w:t>எதைப் புரிந்துகொள்ள வேண்டும்?</w:t>
      </w:r>
    </w:p>
    <w:p>
      <w:pPr>
        <w:keepLines/>
      </w:pPr>
      <w:r>
        <w:rPr>
          <w:rFonts w:ascii="Noto Sans Tamil" w:hAnsi="Noto Sans Tamil" w:eastAsia="Noto Sans Tamil" w:cs="Noto Sans Tamil"/>
          <w:i w:val="0"/>
        </w:rPr>
        <w:t>Dusthana rule match ஆனால், “திருமணம், நெருங்கிய உறவுகள், கூட்டாண்மை பகுதியில் கூடுதல் முயற்சி / பொறுப்பு / மாற்றம் இருக்கலாம்” என்ற context சேரும். இதை மறுப்பு, தோல்வி, நிரந்தர துன்பம் என்று வாசிக்க வேண்டாம். Kendra/Trikona rule match ஆனால், அந்தத் துறையில் வாய்ப்பை நேரடியாகச் செயல்படுத்த உதவும் ஆதரவுக் காரணி என்று வாசிக்கலாம்; இது உறுதி செய்யப்பட்ட நன்மை அல்ல.</w:t>
      </w:r>
    </w:p>
    <w:p>
      <w:pPr>
        <w:pStyle w:val="Heading2"/>
        <w:keepNext/>
        <w:keepLines/>
      </w:pPr>
      <w:r>
        <w:rPr>
          <w:rFonts w:ascii="Noto Sans Tamil" w:hAnsi="Noto Sans Tamil" w:eastAsia="Noto Sans Tamil" w:cs="Noto Sans Tamil"/>
          <w:b/>
          <w:color w:val="243347"/>
          <w:sz w:val="28"/>
        </w:rPr>
        <w:t>எப்போது rule செயல்படாது?</w:t>
      </w:r>
    </w:p>
    <w:p>
      <w:pPr>
        <w:pStyle w:val="ListBullet"/>
        <w:spacing w:after="60" w:line="259" w:lineRule="auto"/>
        <w:ind w:left="331" w:hanging="187"/>
        <w:keepLines/>
      </w:pPr>
      <w:r>
        <w:rPr>
          <w:rFonts w:ascii="Noto Sans Tamil" w:hAnsi="Noto Sans Tamil" w:eastAsia="Noto Sans Tamil" w:cs="Noto Sans Tamil"/>
          <w:sz w:val="18"/>
        </w:rPr>
        <w:t>`house.7.lordHouse` value 6, 8, 12-ல் இல்லாவிட்டால் Dusthana rule பொருந்தாது.</w:t>
      </w:r>
    </w:p>
    <w:p>
      <w:pPr>
        <w:pStyle w:val="ListBullet"/>
        <w:spacing w:after="60" w:line="259" w:lineRule="auto"/>
        <w:ind w:left="331" w:hanging="187"/>
        <w:keepLines/>
      </w:pPr>
      <w:r>
        <w:rPr>
          <w:rFonts w:ascii="Noto Sans Tamil" w:hAnsi="Noto Sans Tamil" w:eastAsia="Noto Sans Tamil" w:cs="Noto Sans Tamil"/>
          <w:sz w:val="18"/>
        </w:rPr>
        <w:t>அதே value 1, 4, 5, 7, 9, 10-ல் இல்லாவிட்டால் Kendra/Trikona rule பொருந்தாது.</w:t>
      </w:r>
    </w:p>
    <w:p>
      <w:pPr>
        <w:pStyle w:val="ListBullet"/>
        <w:spacing w:after="60" w:line="259" w:lineRule="auto"/>
        <w:ind w:left="331" w:hanging="187"/>
        <w:keepLines/>
      </w:pPr>
      <w:r>
        <w:rPr>
          <w:rFonts w:ascii="Noto Sans Tamil" w:hAnsi="Noto Sans Tamil" w:eastAsia="Noto Sans Tamil" w:cs="Noto Sans Tamil"/>
          <w:sz w:val="18"/>
        </w:rPr>
        <w:t>அந்த value கிடைக்கவில்லை அல்லது Section I கிடைக்கவில்லை என்றால் engine rule-ஐப் பொருத்தாது.</w:t>
      </w:r>
    </w:p>
    <w:p>
      <w:pPr>
        <w:pStyle w:val="ListBullet"/>
        <w:spacing w:after="60" w:line="259" w:lineRule="auto"/>
        <w:ind w:left="331" w:hanging="187"/>
        <w:keepLines/>
      </w:pPr>
      <w:r>
        <w:rPr>
          <w:rFonts w:ascii="Noto Sans Tamil" w:hAnsi="Noto Sans Tamil" w:eastAsia="Noto Sans Tamil" w:cs="Noto Sans Tamil"/>
          <w:sz w:val="18"/>
        </w:rPr>
        <w:t>இவை Append rules. புதிய paragraph சேர்க்கப்படும்; base chart calculation மாற்றப்படாது.</w:t>
      </w:r>
    </w:p>
    <w:p>
      <w:pPr>
        <w:pStyle w:val="Heading2"/>
        <w:keepNext/>
        <w:keepLines/>
      </w:pPr>
      <w:r>
        <w:rPr>
          <w:rFonts w:ascii="Noto Sans Tamil" w:hAnsi="Noto Sans Tamil" w:eastAsia="Noto Sans Tamil" w:cs="Noto Sans Tamil"/>
          <w:b/>
          <w:color w:val="243347"/>
          <w:sz w:val="28"/>
        </w:rPr>
        <w:t>Admin-க்கு செயல் வழிமுறை</w:t>
      </w:r>
    </w:p>
    <w:p>
      <w:pPr>
        <w:keepNext/>
        <w:spacing w:before="80" w:after="40"/>
      </w:pPr>
      <w:r>
        <w:rPr>
          <w:rFonts w:ascii="Noto Sans Tamil" w:hAnsi="Noto Sans Tamil" w:eastAsia="Noto Sans Tamil" w:cs="Noto Sans Tamil"/>
          <w:b/>
          <w:color w:val="7C1F35"/>
          <w:sz w:val="20"/>
        </w:rPr>
        <w:t>A. Draft-ஐ தேர்வு செய்யவும்</w:t>
      </w:r>
    </w:p>
    <w:p>
      <w:pPr>
        <w:keepLines/>
      </w:pPr>
      <w:r>
        <w:rPr>
          <w:rFonts w:ascii="Noto Sans Tamil" w:hAnsi="Noto Sans Tamil" w:eastAsia="Noto Sans Tamil" w:cs="Noto Sans Tamil"/>
          <w:i w:val="0"/>
        </w:rPr>
        <w:t>Draft list-ல் `h7_lord_dusthana_context_v1` அல்லது `h7_lord_kendra_trikona_context_v1` என்பதைப் பாருங்கள். Edit செய்து condition மற்றும் Tamil/English text இரண்டும் சரியாக உள்ளதா பார்க்கவும்.</w:t>
      </w:r>
    </w:p>
    <w:p>
      <w:pPr>
        <w:keepNext/>
        <w:spacing w:before="80" w:after="40"/>
      </w:pPr>
      <w:r>
        <w:rPr>
          <w:rFonts w:ascii="Noto Sans Tamil" w:hAnsi="Noto Sans Tamil" w:eastAsia="Noto Sans Tamil" w:cs="Noto Sans Tamil"/>
          <w:b/>
          <w:color w:val="7C1F35"/>
          <w:sz w:val="20"/>
        </w:rPr>
        <w:t>B. Evidence சரிபார்க்கவும்</w:t>
      </w:r>
    </w:p>
    <w:p>
      <w:pPr>
        <w:keepLines/>
      </w:pPr>
      <w:r>
        <w:rPr>
          <w:rFonts w:ascii="Noto Sans Tamil" w:hAnsi="Noto Sans Tamil" w:eastAsia="Noto Sans Tamil" w:cs="Noto Sans Tamil"/>
          <w:i w:val="0"/>
        </w:rPr>
        <w:t>Review &amp; Correction-ல் பயிற்சி/சரியான birth inputs கொண்டு Calculate செய்து அந்தப் பாவத்தின் evidence-ல் house lord மற்றும் lord house-ஐப் பார்க்கவும். அந்த value-க்கு ஏற்ற rule மட்டும் பொருந்த வேண்டும்.</w:t>
      </w:r>
    </w:p>
    <w:p>
      <w:pPr>
        <w:keepNext/>
        <w:spacing w:before="80" w:after="40"/>
      </w:pPr>
      <w:r>
        <w:rPr>
          <w:rFonts w:ascii="Noto Sans Tamil" w:hAnsi="Noto Sans Tamil" w:eastAsia="Noto Sans Tamil" w:cs="Noto Sans Tamil"/>
          <w:b/>
          <w:color w:val="7C1F35"/>
          <w:sz w:val="20"/>
        </w:rPr>
        <w:t>C. பலன் மொழியைச் சோதிக்கவும்</w:t>
      </w:r>
    </w:p>
    <w:p>
      <w:pPr>
        <w:keepLines/>
      </w:pPr>
      <w:r>
        <w:rPr>
          <w:rFonts w:ascii="Noto Sans Tamil" w:hAnsi="Noto Sans Tamil" w:eastAsia="Noto Sans Tamil" w:cs="Noto Sans Tamil"/>
          <w:i w:val="0"/>
        </w:rPr>
        <w:t>“திருமணம், நெருங்கிய உறவுகள், கூட்டாண்மை” என்ற பகுதியைப் பற்றி ஆதாரத்திற்குள் எழுதவும். வேறு பாவங்கள்/தசைகள்/எதிர்ச் சான்றுகள்/நபரின் சூழலைப் பற்றி தகவல் இல்லாமல் உறுதியான நிகழ்வு கூற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சிறப்பு நினைவூட்டல்</w:t>
            </w:r>
          </w:p>
          <w:p>
            <w:pPr>
              <w:spacing w:after="20" w:line="264" w:lineRule="auto"/>
            </w:pPr>
            <w:r>
              <w:rPr>
                <w:rFonts w:ascii="Noto Sans Tamil" w:hAnsi="Noto Sans Tamil" w:eastAsia="Noto Sans Tamil" w:cs="Noto Sans Tamil"/>
                <w:color w:val="243347"/>
                <w:sz w:val="17"/>
              </w:rPr>
              <w:t>பாவம் 7 rule match ஆனது மட்டும் வாழ்க்கை முடிவு முழுவதையும் தீர்மானிக்காது. Lagna lord, கிரக பலம்/பார்வை, divisional evidence, தசை/கோச்சாரம் மற்றும் எதிர்ச் சான்றுகள் அனைத்தும் பொருத்தமாகக் கிடைத்தால் மட்டுமே முழுமையான வாசிப்பு செய்யவும்.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23.8. பாவம் 8 - default rule-களைப் படிப்பது</w:t>
      </w:r>
    </w:p>
    <w:p>
      <w:pPr>
        <w:keepLines/>
      </w:pPr>
      <w:r>
        <w:rPr>
          <w:rFonts w:ascii="Noto Sans Tamil" w:hAnsi="Noto Sans Tamil" w:eastAsia="Noto Sans Tamil" w:cs="Noto Sans Tamil"/>
          <w:i w:val="0"/>
        </w:rPr>
        <w:t>8ஆம் பாவத்தின் வாழ்க்கைத் துறைகள்: மாற்றங்கள், பகிரப்பட்ட வளங்கள், நீண்டகாலத் திட்டமிடல். இந்த baseline rule அந்தப் பாவத்தின் அதிபதி எந்தப் பாவத்தில் இருக்கிறார் என்ற கணிக்கப்பட்ட மதிப்பைப் பார்க்கிறது; கிரகம் மட்டும் அல்லது பாவ எண்ணிக்கை மட்டும் பார்த்து முடிவு கூறாது.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ID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 / output</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h8_lord_dusthana_context_v1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`house.8.lordHouse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 Append</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h8_lord_kendra_trikona_context_v1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`house.8.lordHouse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 Append</w:t>
            </w:r>
          </w:p>
        </w:tc>
      </w:tr>
    </w:tbl>
    <w:p>
      <w:pPr>
        <w:spacing w:after="20"/>
      </w:pPr>
    </w:p>
    <w:p>
      <w:pPr>
        <w:pStyle w:val="Heading2"/>
        <w:keepNext/>
        <w:keepLines/>
      </w:pPr>
      <w:r>
        <w:rPr>
          <w:rFonts w:ascii="Noto Sans Tamil" w:hAnsi="Noto Sans Tamil" w:eastAsia="Noto Sans Tamil" w:cs="Noto Sans Tamil"/>
          <w:b/>
          <w:color w:val="243347"/>
          <w:sz w:val="28"/>
        </w:rPr>
        <w:t>எதைப் புரிந்துகொள்ள வேண்டும்?</w:t>
      </w:r>
    </w:p>
    <w:p>
      <w:pPr>
        <w:keepLines/>
      </w:pPr>
      <w:r>
        <w:rPr>
          <w:rFonts w:ascii="Noto Sans Tamil" w:hAnsi="Noto Sans Tamil" w:eastAsia="Noto Sans Tamil" w:cs="Noto Sans Tamil"/>
          <w:i w:val="0"/>
        </w:rPr>
        <w:t>Dusthana rule match ஆனால், “மாற்றங்கள், பகிரப்பட்ட வளங்கள், நீண்டகாலத் திட்டமிடல் பகுதியில் கூடுதல் முயற்சி / பொறுப்பு / மாற்றம் இருக்கலாம்” என்ற context சேரும். இதை மறுப்பு, தோல்வி, நிரந்தர துன்பம் என்று வாசிக்க வேண்டாம். Kendra/Trikona rule match ஆனால், அந்தத் துறையில் வாய்ப்பை நேரடியாகச் செயல்படுத்த உதவும் ஆதரவுக் காரணி என்று வாசிக்கலாம்; இது உறுதி செய்யப்பட்ட நன்மை அல்ல.</w:t>
      </w:r>
    </w:p>
    <w:p>
      <w:pPr>
        <w:pStyle w:val="Heading2"/>
        <w:keepNext/>
        <w:keepLines/>
      </w:pPr>
      <w:r>
        <w:rPr>
          <w:rFonts w:ascii="Noto Sans Tamil" w:hAnsi="Noto Sans Tamil" w:eastAsia="Noto Sans Tamil" w:cs="Noto Sans Tamil"/>
          <w:b/>
          <w:color w:val="243347"/>
          <w:sz w:val="28"/>
        </w:rPr>
        <w:t>எப்போது rule செயல்படாது?</w:t>
      </w:r>
    </w:p>
    <w:p>
      <w:pPr>
        <w:pStyle w:val="ListBullet"/>
        <w:spacing w:after="60" w:line="259" w:lineRule="auto"/>
        <w:ind w:left="331" w:hanging="187"/>
        <w:keepLines/>
      </w:pPr>
      <w:r>
        <w:rPr>
          <w:rFonts w:ascii="Noto Sans Tamil" w:hAnsi="Noto Sans Tamil" w:eastAsia="Noto Sans Tamil" w:cs="Noto Sans Tamil"/>
          <w:sz w:val="18"/>
        </w:rPr>
        <w:t>`house.8.lordHouse` value 6, 8, 12-ல் இல்லாவிட்டால் Dusthana rule பொருந்தாது.</w:t>
      </w:r>
    </w:p>
    <w:p>
      <w:pPr>
        <w:pStyle w:val="ListBullet"/>
        <w:spacing w:after="60" w:line="259" w:lineRule="auto"/>
        <w:ind w:left="331" w:hanging="187"/>
        <w:keepLines/>
      </w:pPr>
      <w:r>
        <w:rPr>
          <w:rFonts w:ascii="Noto Sans Tamil" w:hAnsi="Noto Sans Tamil" w:eastAsia="Noto Sans Tamil" w:cs="Noto Sans Tamil"/>
          <w:sz w:val="18"/>
        </w:rPr>
        <w:t>அதே value 1, 4, 5, 7, 9, 10-ல் இல்லாவிட்டால் Kendra/Trikona rule பொருந்தாது.</w:t>
      </w:r>
    </w:p>
    <w:p>
      <w:pPr>
        <w:pStyle w:val="ListBullet"/>
        <w:spacing w:after="60" w:line="259" w:lineRule="auto"/>
        <w:ind w:left="331" w:hanging="187"/>
        <w:keepLines/>
      </w:pPr>
      <w:r>
        <w:rPr>
          <w:rFonts w:ascii="Noto Sans Tamil" w:hAnsi="Noto Sans Tamil" w:eastAsia="Noto Sans Tamil" w:cs="Noto Sans Tamil"/>
          <w:sz w:val="18"/>
        </w:rPr>
        <w:t>அந்த value கிடைக்கவில்லை அல்லது Section I கிடைக்கவில்லை என்றால் engine rule-ஐப் பொருத்தாது.</w:t>
      </w:r>
    </w:p>
    <w:p>
      <w:pPr>
        <w:pStyle w:val="ListBullet"/>
        <w:spacing w:after="60" w:line="259" w:lineRule="auto"/>
        <w:ind w:left="331" w:hanging="187"/>
        <w:keepLines/>
      </w:pPr>
      <w:r>
        <w:rPr>
          <w:rFonts w:ascii="Noto Sans Tamil" w:hAnsi="Noto Sans Tamil" w:eastAsia="Noto Sans Tamil" w:cs="Noto Sans Tamil"/>
          <w:sz w:val="18"/>
        </w:rPr>
        <w:t>இவை Append rules. புதிய paragraph சேர்க்கப்படும்; base chart calculation மாற்றப்படாது.</w:t>
      </w:r>
    </w:p>
    <w:p>
      <w:pPr>
        <w:pStyle w:val="Heading2"/>
        <w:keepNext/>
        <w:keepLines/>
      </w:pPr>
      <w:r>
        <w:rPr>
          <w:rFonts w:ascii="Noto Sans Tamil" w:hAnsi="Noto Sans Tamil" w:eastAsia="Noto Sans Tamil" w:cs="Noto Sans Tamil"/>
          <w:b/>
          <w:color w:val="243347"/>
          <w:sz w:val="28"/>
        </w:rPr>
        <w:t>Admin-க்கு செயல் வழிமுறை</w:t>
      </w:r>
    </w:p>
    <w:p>
      <w:pPr>
        <w:keepNext/>
        <w:spacing w:before="80" w:after="40"/>
      </w:pPr>
      <w:r>
        <w:rPr>
          <w:rFonts w:ascii="Noto Sans Tamil" w:hAnsi="Noto Sans Tamil" w:eastAsia="Noto Sans Tamil" w:cs="Noto Sans Tamil"/>
          <w:b/>
          <w:color w:val="7C1F35"/>
          <w:sz w:val="20"/>
        </w:rPr>
        <w:t>A. Draft-ஐ தேர்வு செய்யவும்</w:t>
      </w:r>
    </w:p>
    <w:p>
      <w:pPr>
        <w:keepLines/>
      </w:pPr>
      <w:r>
        <w:rPr>
          <w:rFonts w:ascii="Noto Sans Tamil" w:hAnsi="Noto Sans Tamil" w:eastAsia="Noto Sans Tamil" w:cs="Noto Sans Tamil"/>
          <w:i w:val="0"/>
        </w:rPr>
        <w:t>Draft list-ல் `h8_lord_dusthana_context_v1` அல்லது `h8_lord_kendra_trikona_context_v1` என்பதைப் பாருங்கள். Edit செய்து condition மற்றும் Tamil/English text இரண்டும் சரியாக உள்ளதா பார்க்கவும்.</w:t>
      </w:r>
    </w:p>
    <w:p>
      <w:pPr>
        <w:keepNext/>
        <w:spacing w:before="80" w:after="40"/>
      </w:pPr>
      <w:r>
        <w:rPr>
          <w:rFonts w:ascii="Noto Sans Tamil" w:hAnsi="Noto Sans Tamil" w:eastAsia="Noto Sans Tamil" w:cs="Noto Sans Tamil"/>
          <w:b/>
          <w:color w:val="7C1F35"/>
          <w:sz w:val="20"/>
        </w:rPr>
        <w:t>B. Evidence சரிபார்க்கவும்</w:t>
      </w:r>
    </w:p>
    <w:p>
      <w:pPr>
        <w:keepLines/>
      </w:pPr>
      <w:r>
        <w:rPr>
          <w:rFonts w:ascii="Noto Sans Tamil" w:hAnsi="Noto Sans Tamil" w:eastAsia="Noto Sans Tamil" w:cs="Noto Sans Tamil"/>
          <w:i w:val="0"/>
        </w:rPr>
        <w:t>Review &amp; Correction-ல் பயிற்சி/சரியான birth inputs கொண்டு Calculate செய்து அந்தப் பாவத்தின் evidence-ல் house lord மற்றும் lord house-ஐப் பார்க்கவும். அந்த value-க்கு ஏற்ற rule மட்டும் பொருந்த வேண்டும்.</w:t>
      </w:r>
    </w:p>
    <w:p>
      <w:pPr>
        <w:keepNext/>
        <w:spacing w:before="80" w:after="40"/>
      </w:pPr>
      <w:r>
        <w:rPr>
          <w:rFonts w:ascii="Noto Sans Tamil" w:hAnsi="Noto Sans Tamil" w:eastAsia="Noto Sans Tamil" w:cs="Noto Sans Tamil"/>
          <w:b/>
          <w:color w:val="7C1F35"/>
          <w:sz w:val="20"/>
        </w:rPr>
        <w:t>C. பலன் மொழியைச் சோதிக்கவும்</w:t>
      </w:r>
    </w:p>
    <w:p>
      <w:pPr>
        <w:keepLines/>
      </w:pPr>
      <w:r>
        <w:rPr>
          <w:rFonts w:ascii="Noto Sans Tamil" w:hAnsi="Noto Sans Tamil" w:eastAsia="Noto Sans Tamil" w:cs="Noto Sans Tamil"/>
          <w:i w:val="0"/>
        </w:rPr>
        <w:t>“மாற்றங்கள், பகிரப்பட்ட வளங்கள், நீண்டகாலத் திட்டமிடல்” என்ற பகுதியைப் பற்றி ஆதாரத்திற்குள் எழுதவும். வேறு பாவங்கள்/தசைகள்/எதிர்ச் சான்றுகள்/நபரின் சூழலைப் பற்றி தகவல் இல்லாமல் உறுதியான நிகழ்வு கூற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சிறப்பு நினைவூட்டல்</w:t>
            </w:r>
          </w:p>
          <w:p>
            <w:pPr>
              <w:spacing w:after="20" w:line="264" w:lineRule="auto"/>
            </w:pPr>
            <w:r>
              <w:rPr>
                <w:rFonts w:ascii="Noto Sans Tamil" w:hAnsi="Noto Sans Tamil" w:eastAsia="Noto Sans Tamil" w:cs="Noto Sans Tamil"/>
                <w:color w:val="243347"/>
                <w:sz w:val="17"/>
              </w:rPr>
              <w:t>பாவம் 8 rule match ஆனது மட்டும் வாழ்க்கை முடிவு முழுவதையும் தீர்மானிக்காது. Lagna lord, கிரக பலம்/பார்வை, divisional evidence, தசை/கோச்சாரம் மற்றும் எதிர்ச் சான்றுகள் அனைத்தும் பொருத்தமாகக் கிடைத்தால் மட்டுமே முழுமையான வாசிப்பு செய்யவும்.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23.9. பாவம் 9 - default rule-களைப் படிப்பது</w:t>
      </w:r>
    </w:p>
    <w:p>
      <w:pPr>
        <w:keepLines/>
      </w:pPr>
      <w:r>
        <w:rPr>
          <w:rFonts w:ascii="Noto Sans Tamil" w:hAnsi="Noto Sans Tamil" w:eastAsia="Noto Sans Tamil" w:cs="Noto Sans Tamil"/>
          <w:i w:val="0"/>
        </w:rPr>
        <w:t>9ஆம் பாவத்தின் வாழ்க்கைத் துறைகள்: உயர்கல்வி, நம்பிக்கைகள், வழிகாட்டிகள், பயணங்கள். இந்த baseline rule அந்தப் பாவத்தின் அதிபதி எந்தப் பாவத்தில் இருக்கிறார் என்ற கணிக்கப்பட்ட மதிப்பைப் பார்க்கிறது; கிரகம் மட்டும் அல்லது பாவ எண்ணிக்கை மட்டும் பார்த்து முடிவு கூறாது.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ID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 / output</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h9_lord_dusthana_context_v1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`house.9.lordHouse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 Append</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h9_lord_kendra_trikona_context_v1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`house.9.lordHouse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 Append</w:t>
            </w:r>
          </w:p>
        </w:tc>
      </w:tr>
    </w:tbl>
    <w:p>
      <w:pPr>
        <w:spacing w:after="20"/>
      </w:pPr>
    </w:p>
    <w:p>
      <w:pPr>
        <w:pStyle w:val="Heading2"/>
        <w:keepNext/>
        <w:keepLines/>
      </w:pPr>
      <w:r>
        <w:rPr>
          <w:rFonts w:ascii="Noto Sans Tamil" w:hAnsi="Noto Sans Tamil" w:eastAsia="Noto Sans Tamil" w:cs="Noto Sans Tamil"/>
          <w:b/>
          <w:color w:val="243347"/>
          <w:sz w:val="28"/>
        </w:rPr>
        <w:t>எதைப் புரிந்துகொள்ள வேண்டும்?</w:t>
      </w:r>
    </w:p>
    <w:p>
      <w:pPr>
        <w:keepLines/>
      </w:pPr>
      <w:r>
        <w:rPr>
          <w:rFonts w:ascii="Noto Sans Tamil" w:hAnsi="Noto Sans Tamil" w:eastAsia="Noto Sans Tamil" w:cs="Noto Sans Tamil"/>
          <w:i w:val="0"/>
        </w:rPr>
        <w:t>Dusthana rule match ஆனால், “உயர்கல்வி, நம்பிக்கைகள், வழிகாட்டிகள், பயணங்கள் பகுதியில் கூடுதல் முயற்சி / பொறுப்பு / மாற்றம் இருக்கலாம்” என்ற context சேரும். இதை மறுப்பு, தோல்வி, நிரந்தர துன்பம் என்று வாசிக்க வேண்டாம். Kendra/Trikona rule match ஆனால், அந்தத் துறையில் வாய்ப்பை நேரடியாகச் செயல்படுத்த உதவும் ஆதரவுக் காரணி என்று வாசிக்கலாம்; இது உறுதி செய்யப்பட்ட நன்மை அல்ல.</w:t>
      </w:r>
    </w:p>
    <w:p>
      <w:pPr>
        <w:pStyle w:val="Heading2"/>
        <w:keepNext/>
        <w:keepLines/>
      </w:pPr>
      <w:r>
        <w:rPr>
          <w:rFonts w:ascii="Noto Sans Tamil" w:hAnsi="Noto Sans Tamil" w:eastAsia="Noto Sans Tamil" w:cs="Noto Sans Tamil"/>
          <w:b/>
          <w:color w:val="243347"/>
          <w:sz w:val="28"/>
        </w:rPr>
        <w:t>எப்போது rule செயல்படாது?</w:t>
      </w:r>
    </w:p>
    <w:p>
      <w:pPr>
        <w:pStyle w:val="ListBullet"/>
        <w:spacing w:after="60" w:line="259" w:lineRule="auto"/>
        <w:ind w:left="331" w:hanging="187"/>
        <w:keepLines/>
      </w:pPr>
      <w:r>
        <w:rPr>
          <w:rFonts w:ascii="Noto Sans Tamil" w:hAnsi="Noto Sans Tamil" w:eastAsia="Noto Sans Tamil" w:cs="Noto Sans Tamil"/>
          <w:sz w:val="18"/>
        </w:rPr>
        <w:t>`house.9.lordHouse` value 6, 8, 12-ல் இல்லாவிட்டால் Dusthana rule பொருந்தாது.</w:t>
      </w:r>
    </w:p>
    <w:p>
      <w:pPr>
        <w:pStyle w:val="ListBullet"/>
        <w:spacing w:after="60" w:line="259" w:lineRule="auto"/>
        <w:ind w:left="331" w:hanging="187"/>
        <w:keepLines/>
      </w:pPr>
      <w:r>
        <w:rPr>
          <w:rFonts w:ascii="Noto Sans Tamil" w:hAnsi="Noto Sans Tamil" w:eastAsia="Noto Sans Tamil" w:cs="Noto Sans Tamil"/>
          <w:sz w:val="18"/>
        </w:rPr>
        <w:t>அதே value 1, 4, 5, 7, 9, 10-ல் இல்லாவிட்டால் Kendra/Trikona rule பொருந்தாது.</w:t>
      </w:r>
    </w:p>
    <w:p>
      <w:pPr>
        <w:pStyle w:val="ListBullet"/>
        <w:spacing w:after="60" w:line="259" w:lineRule="auto"/>
        <w:ind w:left="331" w:hanging="187"/>
        <w:keepLines/>
      </w:pPr>
      <w:r>
        <w:rPr>
          <w:rFonts w:ascii="Noto Sans Tamil" w:hAnsi="Noto Sans Tamil" w:eastAsia="Noto Sans Tamil" w:cs="Noto Sans Tamil"/>
          <w:sz w:val="18"/>
        </w:rPr>
        <w:t>அந்த value கிடைக்கவில்லை அல்லது Section I கிடைக்கவில்லை என்றால் engine rule-ஐப் பொருத்தாது.</w:t>
      </w:r>
    </w:p>
    <w:p>
      <w:pPr>
        <w:pStyle w:val="ListBullet"/>
        <w:spacing w:after="60" w:line="259" w:lineRule="auto"/>
        <w:ind w:left="331" w:hanging="187"/>
        <w:keepLines/>
      </w:pPr>
      <w:r>
        <w:rPr>
          <w:rFonts w:ascii="Noto Sans Tamil" w:hAnsi="Noto Sans Tamil" w:eastAsia="Noto Sans Tamil" w:cs="Noto Sans Tamil"/>
          <w:sz w:val="18"/>
        </w:rPr>
        <w:t>இவை Append rules. புதிய paragraph சேர்க்கப்படும்; base chart calculation மாற்றப்படாது.</w:t>
      </w:r>
    </w:p>
    <w:p>
      <w:pPr>
        <w:pStyle w:val="Heading2"/>
        <w:keepNext/>
        <w:keepLines/>
      </w:pPr>
      <w:r>
        <w:rPr>
          <w:rFonts w:ascii="Noto Sans Tamil" w:hAnsi="Noto Sans Tamil" w:eastAsia="Noto Sans Tamil" w:cs="Noto Sans Tamil"/>
          <w:b/>
          <w:color w:val="243347"/>
          <w:sz w:val="28"/>
        </w:rPr>
        <w:t>Admin-க்கு செயல் வழிமுறை</w:t>
      </w:r>
    </w:p>
    <w:p>
      <w:pPr>
        <w:keepNext/>
        <w:spacing w:before="80" w:after="40"/>
      </w:pPr>
      <w:r>
        <w:rPr>
          <w:rFonts w:ascii="Noto Sans Tamil" w:hAnsi="Noto Sans Tamil" w:eastAsia="Noto Sans Tamil" w:cs="Noto Sans Tamil"/>
          <w:b/>
          <w:color w:val="7C1F35"/>
          <w:sz w:val="20"/>
        </w:rPr>
        <w:t>A. Draft-ஐ தேர்வு செய்யவும்</w:t>
      </w:r>
    </w:p>
    <w:p>
      <w:pPr>
        <w:keepLines/>
      </w:pPr>
      <w:r>
        <w:rPr>
          <w:rFonts w:ascii="Noto Sans Tamil" w:hAnsi="Noto Sans Tamil" w:eastAsia="Noto Sans Tamil" w:cs="Noto Sans Tamil"/>
          <w:i w:val="0"/>
        </w:rPr>
        <w:t>Draft list-ல் `h9_lord_dusthana_context_v1` அல்லது `h9_lord_kendra_trikona_context_v1` என்பதைப் பாருங்கள். Edit செய்து condition மற்றும் Tamil/English text இரண்டும் சரியாக உள்ளதா பார்க்கவும்.</w:t>
      </w:r>
    </w:p>
    <w:p>
      <w:pPr>
        <w:keepNext/>
        <w:spacing w:before="80" w:after="40"/>
      </w:pPr>
      <w:r>
        <w:rPr>
          <w:rFonts w:ascii="Noto Sans Tamil" w:hAnsi="Noto Sans Tamil" w:eastAsia="Noto Sans Tamil" w:cs="Noto Sans Tamil"/>
          <w:b/>
          <w:color w:val="7C1F35"/>
          <w:sz w:val="20"/>
        </w:rPr>
        <w:t>B. Evidence சரிபார்க்கவும்</w:t>
      </w:r>
    </w:p>
    <w:p>
      <w:pPr>
        <w:keepLines/>
      </w:pPr>
      <w:r>
        <w:rPr>
          <w:rFonts w:ascii="Noto Sans Tamil" w:hAnsi="Noto Sans Tamil" w:eastAsia="Noto Sans Tamil" w:cs="Noto Sans Tamil"/>
          <w:i w:val="0"/>
        </w:rPr>
        <w:t>Review &amp; Correction-ல் பயிற்சி/சரியான birth inputs கொண்டு Calculate செய்து அந்தப் பாவத்தின் evidence-ல் house lord மற்றும் lord house-ஐப் பார்க்கவும். அந்த value-க்கு ஏற்ற rule மட்டும் பொருந்த வேண்டும்.</w:t>
      </w:r>
    </w:p>
    <w:p>
      <w:pPr>
        <w:keepNext/>
        <w:spacing w:before="80" w:after="40"/>
      </w:pPr>
      <w:r>
        <w:rPr>
          <w:rFonts w:ascii="Noto Sans Tamil" w:hAnsi="Noto Sans Tamil" w:eastAsia="Noto Sans Tamil" w:cs="Noto Sans Tamil"/>
          <w:b/>
          <w:color w:val="7C1F35"/>
          <w:sz w:val="20"/>
        </w:rPr>
        <w:t>C. பலன் மொழியைச் சோதிக்கவும்</w:t>
      </w:r>
    </w:p>
    <w:p>
      <w:pPr>
        <w:keepLines/>
      </w:pPr>
      <w:r>
        <w:rPr>
          <w:rFonts w:ascii="Noto Sans Tamil" w:hAnsi="Noto Sans Tamil" w:eastAsia="Noto Sans Tamil" w:cs="Noto Sans Tamil"/>
          <w:i w:val="0"/>
        </w:rPr>
        <w:t>“உயர்கல்வி, நம்பிக்கைகள், வழிகாட்டிகள், பயணங்கள்” என்ற பகுதியைப் பற்றி ஆதாரத்திற்குள் எழுதவும். வேறு பாவங்கள்/தசைகள்/எதிர்ச் சான்றுகள்/நபரின் சூழலைப் பற்றி தகவல் இல்லாமல் உறுதியான நிகழ்வு கூற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சிறப்பு நினைவூட்டல்</w:t>
            </w:r>
          </w:p>
          <w:p>
            <w:pPr>
              <w:spacing w:after="20" w:line="264" w:lineRule="auto"/>
            </w:pPr>
            <w:r>
              <w:rPr>
                <w:rFonts w:ascii="Noto Sans Tamil" w:hAnsi="Noto Sans Tamil" w:eastAsia="Noto Sans Tamil" w:cs="Noto Sans Tamil"/>
                <w:color w:val="243347"/>
                <w:sz w:val="17"/>
              </w:rPr>
              <w:t>பாவம் 9 rule match ஆனது மட்டும் வாழ்க்கை முடிவு முழுவதையும் தீர்மானிக்காது. Lagna lord, கிரக பலம்/பார்வை, divisional evidence, தசை/கோச்சாரம் மற்றும் எதிர்ச் சான்றுகள் அனைத்தும் பொருத்தமாகக் கிடைத்தால் மட்டுமே முழுமையான வாசிப்பு செய்யவும்.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23.10. பாவம் 10 - default rule-களைப் படிப்பது</w:t>
      </w:r>
    </w:p>
    <w:p>
      <w:pPr>
        <w:keepLines/>
      </w:pPr>
      <w:r>
        <w:rPr>
          <w:rFonts w:ascii="Noto Sans Tamil" w:hAnsi="Noto Sans Tamil" w:eastAsia="Noto Sans Tamil" w:cs="Noto Sans Tamil"/>
          <w:i w:val="0"/>
        </w:rPr>
        <w:t>10ஆம் பாவத்தின் வாழ்க்கைத் துறைகள்: தொழில், பொறுப்பு, அங்கீகாரம், பொது நிலை. இந்த baseline rule அந்தப் பாவத்தின் அதிபதி எந்தப் பாவத்தில் இருக்கிறார் என்ற கணிக்கப்பட்ட மதிப்பைப் பார்க்கிறது; கிரகம் மட்டும் அல்லது பாவ எண்ணிக்கை மட்டும் பார்த்து முடிவு கூறாது.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ID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 / output</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h10_lord_dusthana_context_v1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`house.10.lordHouse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 Append</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h10_lord_kendra_trikona_context_v1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`house.10.lordHouse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 Append</w:t>
            </w:r>
          </w:p>
        </w:tc>
      </w:tr>
    </w:tbl>
    <w:p>
      <w:pPr>
        <w:spacing w:after="20"/>
      </w:pPr>
    </w:p>
    <w:p>
      <w:pPr>
        <w:pStyle w:val="Heading2"/>
        <w:keepNext/>
        <w:keepLines/>
      </w:pPr>
      <w:r>
        <w:rPr>
          <w:rFonts w:ascii="Noto Sans Tamil" w:hAnsi="Noto Sans Tamil" w:eastAsia="Noto Sans Tamil" w:cs="Noto Sans Tamil"/>
          <w:b/>
          <w:color w:val="243347"/>
          <w:sz w:val="28"/>
        </w:rPr>
        <w:t>எதைப் புரிந்துகொள்ள வேண்டும்?</w:t>
      </w:r>
    </w:p>
    <w:p>
      <w:pPr>
        <w:keepLines/>
      </w:pPr>
      <w:r>
        <w:rPr>
          <w:rFonts w:ascii="Noto Sans Tamil" w:hAnsi="Noto Sans Tamil" w:eastAsia="Noto Sans Tamil" w:cs="Noto Sans Tamil"/>
          <w:i w:val="0"/>
        </w:rPr>
        <w:t>Dusthana rule match ஆனால், “தொழில், பொறுப்பு, அங்கீகாரம், பொது நிலை பகுதியில் கூடுதல் முயற்சி / பொறுப்பு / மாற்றம் இருக்கலாம்” என்ற context சேரும். இதை மறுப்பு, தோல்வி, நிரந்தர துன்பம் என்று வாசிக்க வேண்டாம். Kendra/Trikona rule match ஆனால், அந்தத் துறையில் வாய்ப்பை நேரடியாகச் செயல்படுத்த உதவும் ஆதரவுக் காரணி என்று வாசிக்கலாம்; இது உறுதி செய்யப்பட்ட நன்மை அல்ல.</w:t>
      </w:r>
    </w:p>
    <w:p>
      <w:pPr>
        <w:pStyle w:val="Heading2"/>
        <w:keepNext/>
        <w:keepLines/>
      </w:pPr>
      <w:r>
        <w:rPr>
          <w:rFonts w:ascii="Noto Sans Tamil" w:hAnsi="Noto Sans Tamil" w:eastAsia="Noto Sans Tamil" w:cs="Noto Sans Tamil"/>
          <w:b/>
          <w:color w:val="243347"/>
          <w:sz w:val="28"/>
        </w:rPr>
        <w:t>எப்போது rule செயல்படாது?</w:t>
      </w:r>
    </w:p>
    <w:p>
      <w:pPr>
        <w:pStyle w:val="ListBullet"/>
        <w:spacing w:after="60" w:line="259" w:lineRule="auto"/>
        <w:ind w:left="331" w:hanging="187"/>
        <w:keepLines/>
      </w:pPr>
      <w:r>
        <w:rPr>
          <w:rFonts w:ascii="Noto Sans Tamil" w:hAnsi="Noto Sans Tamil" w:eastAsia="Noto Sans Tamil" w:cs="Noto Sans Tamil"/>
          <w:sz w:val="18"/>
        </w:rPr>
        <w:t>`house.10.lordHouse` value 6, 8, 12-ல் இல்லாவிட்டால் Dusthana rule பொருந்தாது.</w:t>
      </w:r>
    </w:p>
    <w:p>
      <w:pPr>
        <w:pStyle w:val="ListBullet"/>
        <w:spacing w:after="60" w:line="259" w:lineRule="auto"/>
        <w:ind w:left="331" w:hanging="187"/>
        <w:keepLines/>
      </w:pPr>
      <w:r>
        <w:rPr>
          <w:rFonts w:ascii="Noto Sans Tamil" w:hAnsi="Noto Sans Tamil" w:eastAsia="Noto Sans Tamil" w:cs="Noto Sans Tamil"/>
          <w:sz w:val="18"/>
        </w:rPr>
        <w:t>அதே value 1, 4, 5, 7, 9, 10-ல் இல்லாவிட்டால் Kendra/Trikona rule பொருந்தாது.</w:t>
      </w:r>
    </w:p>
    <w:p>
      <w:pPr>
        <w:pStyle w:val="ListBullet"/>
        <w:spacing w:after="60" w:line="259" w:lineRule="auto"/>
        <w:ind w:left="331" w:hanging="187"/>
        <w:keepLines/>
      </w:pPr>
      <w:r>
        <w:rPr>
          <w:rFonts w:ascii="Noto Sans Tamil" w:hAnsi="Noto Sans Tamil" w:eastAsia="Noto Sans Tamil" w:cs="Noto Sans Tamil"/>
          <w:sz w:val="18"/>
        </w:rPr>
        <w:t>அந்த value கிடைக்கவில்லை அல்லது Section I கிடைக்கவில்லை என்றால் engine rule-ஐப் பொருத்தாது.</w:t>
      </w:r>
    </w:p>
    <w:p>
      <w:pPr>
        <w:pStyle w:val="ListBullet"/>
        <w:spacing w:after="60" w:line="259" w:lineRule="auto"/>
        <w:ind w:left="331" w:hanging="187"/>
        <w:keepLines/>
      </w:pPr>
      <w:r>
        <w:rPr>
          <w:rFonts w:ascii="Noto Sans Tamil" w:hAnsi="Noto Sans Tamil" w:eastAsia="Noto Sans Tamil" w:cs="Noto Sans Tamil"/>
          <w:sz w:val="18"/>
        </w:rPr>
        <w:t>இவை Append rules. புதிய paragraph சேர்க்கப்படும்; base chart calculation மாற்றப்படாது.</w:t>
      </w:r>
    </w:p>
    <w:p>
      <w:pPr>
        <w:pStyle w:val="Heading2"/>
        <w:keepNext/>
        <w:keepLines/>
      </w:pPr>
      <w:r>
        <w:rPr>
          <w:rFonts w:ascii="Noto Sans Tamil" w:hAnsi="Noto Sans Tamil" w:eastAsia="Noto Sans Tamil" w:cs="Noto Sans Tamil"/>
          <w:b/>
          <w:color w:val="243347"/>
          <w:sz w:val="28"/>
        </w:rPr>
        <w:t>Admin-க்கு செயல் வழிமுறை</w:t>
      </w:r>
    </w:p>
    <w:p>
      <w:pPr>
        <w:keepNext/>
        <w:spacing w:before="80" w:after="40"/>
      </w:pPr>
      <w:r>
        <w:rPr>
          <w:rFonts w:ascii="Noto Sans Tamil" w:hAnsi="Noto Sans Tamil" w:eastAsia="Noto Sans Tamil" w:cs="Noto Sans Tamil"/>
          <w:b/>
          <w:color w:val="7C1F35"/>
          <w:sz w:val="20"/>
        </w:rPr>
        <w:t>A. Draft-ஐ தேர்வு செய்யவும்</w:t>
      </w:r>
    </w:p>
    <w:p>
      <w:pPr>
        <w:keepLines/>
      </w:pPr>
      <w:r>
        <w:rPr>
          <w:rFonts w:ascii="Noto Sans Tamil" w:hAnsi="Noto Sans Tamil" w:eastAsia="Noto Sans Tamil" w:cs="Noto Sans Tamil"/>
          <w:i w:val="0"/>
        </w:rPr>
        <w:t>Draft list-ல் `h10_lord_dusthana_context_v1` அல்லது `h10_lord_kendra_trikona_context_v1` என்பதைப் பாருங்கள். Edit செய்து condition மற்றும் Tamil/English text இரண்டும் சரியாக உள்ளதா பார்க்கவும்.</w:t>
      </w:r>
    </w:p>
    <w:p>
      <w:pPr>
        <w:keepNext/>
        <w:spacing w:before="80" w:after="40"/>
      </w:pPr>
      <w:r>
        <w:rPr>
          <w:rFonts w:ascii="Noto Sans Tamil" w:hAnsi="Noto Sans Tamil" w:eastAsia="Noto Sans Tamil" w:cs="Noto Sans Tamil"/>
          <w:b/>
          <w:color w:val="7C1F35"/>
          <w:sz w:val="20"/>
        </w:rPr>
        <w:t>B. Evidence சரிபார்க்கவும்</w:t>
      </w:r>
    </w:p>
    <w:p>
      <w:pPr>
        <w:keepLines/>
      </w:pPr>
      <w:r>
        <w:rPr>
          <w:rFonts w:ascii="Noto Sans Tamil" w:hAnsi="Noto Sans Tamil" w:eastAsia="Noto Sans Tamil" w:cs="Noto Sans Tamil"/>
          <w:i w:val="0"/>
        </w:rPr>
        <w:t>Review &amp; Correction-ல் பயிற்சி/சரியான birth inputs கொண்டு Calculate செய்து அந்தப் பாவத்தின் evidence-ல் house lord மற்றும் lord house-ஐப் பார்க்கவும். அந்த value-க்கு ஏற்ற rule மட்டும் பொருந்த வேண்டும்.</w:t>
      </w:r>
    </w:p>
    <w:p>
      <w:pPr>
        <w:keepNext/>
        <w:spacing w:before="80" w:after="40"/>
      </w:pPr>
      <w:r>
        <w:rPr>
          <w:rFonts w:ascii="Noto Sans Tamil" w:hAnsi="Noto Sans Tamil" w:eastAsia="Noto Sans Tamil" w:cs="Noto Sans Tamil"/>
          <w:b/>
          <w:color w:val="7C1F35"/>
          <w:sz w:val="20"/>
        </w:rPr>
        <w:t>C. பலன் மொழியைச் சோதிக்கவும்</w:t>
      </w:r>
    </w:p>
    <w:p>
      <w:pPr>
        <w:keepLines/>
      </w:pPr>
      <w:r>
        <w:rPr>
          <w:rFonts w:ascii="Noto Sans Tamil" w:hAnsi="Noto Sans Tamil" w:eastAsia="Noto Sans Tamil" w:cs="Noto Sans Tamil"/>
          <w:i w:val="0"/>
        </w:rPr>
        <w:t>“தொழில், பொறுப்பு, அங்கீகாரம், பொது நிலை” என்ற பகுதியைப் பற்றி ஆதாரத்திற்குள் எழுதவும். வேறு பாவங்கள்/தசைகள்/எதிர்ச் சான்றுகள்/நபரின் சூழலைப் பற்றி தகவல் இல்லாமல் உறுதியான நிகழ்வு கூற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சிறப்பு நினைவூட்டல்</w:t>
            </w:r>
          </w:p>
          <w:p>
            <w:pPr>
              <w:spacing w:after="20" w:line="264" w:lineRule="auto"/>
            </w:pPr>
            <w:r>
              <w:rPr>
                <w:rFonts w:ascii="Noto Sans Tamil" w:hAnsi="Noto Sans Tamil" w:eastAsia="Noto Sans Tamil" w:cs="Noto Sans Tamil"/>
                <w:color w:val="243347"/>
                <w:sz w:val="17"/>
              </w:rPr>
              <w:t>பாவம் 10 rule match ஆனது மட்டும் வாழ்க்கை முடிவு முழுவதையும் தீர்மானிக்காது. Lagna lord, கிரக பலம்/பார்வை, divisional evidence, தசை/கோச்சாரம் மற்றும் எதிர்ச் சான்றுகள் அனைத்தும் பொருத்தமாகக் கிடைத்தால் மட்டுமே முழுமையான வாசிப்பு செய்யவும்.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23.11. பாவம் 11 - default rule-களைப் படிப்பது</w:t>
      </w:r>
    </w:p>
    <w:p>
      <w:pPr>
        <w:keepLines/>
      </w:pPr>
      <w:r>
        <w:rPr>
          <w:rFonts w:ascii="Noto Sans Tamil" w:hAnsi="Noto Sans Tamil" w:eastAsia="Noto Sans Tamil" w:cs="Noto Sans Tamil"/>
          <w:i w:val="0"/>
        </w:rPr>
        <w:t>11ஆம் பாவத்தின் வாழ்க்கைத் துறைகள்: வருமானம், ஆதாயங்கள், நண்பர் வட்டம், இலக்குகள். இந்த baseline rule அந்தப் பாவத்தின் அதிபதி எந்தப் பாவத்தில் இருக்கிறார் என்ற கணிக்கப்பட்ட மதிப்பைப் பார்க்கிறது; கிரகம் மட்டும் அல்லது பாவ எண்ணிக்கை மட்டும் பார்த்து முடிவு கூறாது.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ID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 / output</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h11_lord_dusthana_context_v1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`house.11.lordHouse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 Append</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h11_lord_kendra_trikona_context_v1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`house.11.lordHouse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 Append</w:t>
            </w:r>
          </w:p>
        </w:tc>
      </w:tr>
    </w:tbl>
    <w:p>
      <w:pPr>
        <w:spacing w:after="20"/>
      </w:pPr>
    </w:p>
    <w:p>
      <w:pPr>
        <w:pStyle w:val="Heading2"/>
        <w:keepNext/>
        <w:keepLines/>
      </w:pPr>
      <w:r>
        <w:rPr>
          <w:rFonts w:ascii="Noto Sans Tamil" w:hAnsi="Noto Sans Tamil" w:eastAsia="Noto Sans Tamil" w:cs="Noto Sans Tamil"/>
          <w:b/>
          <w:color w:val="243347"/>
          <w:sz w:val="28"/>
        </w:rPr>
        <w:t>எதைப் புரிந்துகொள்ள வேண்டும்?</w:t>
      </w:r>
    </w:p>
    <w:p>
      <w:pPr>
        <w:keepLines/>
      </w:pPr>
      <w:r>
        <w:rPr>
          <w:rFonts w:ascii="Noto Sans Tamil" w:hAnsi="Noto Sans Tamil" w:eastAsia="Noto Sans Tamil" w:cs="Noto Sans Tamil"/>
          <w:i w:val="0"/>
        </w:rPr>
        <w:t>Dusthana rule match ஆனால், “வருமானம், ஆதாயங்கள், நண்பர் வட்டம், இலக்குகள் பகுதியில் கூடுதல் முயற்சி / பொறுப்பு / மாற்றம் இருக்கலாம்” என்ற context சேரும். இதை மறுப்பு, தோல்வி, நிரந்தர துன்பம் என்று வாசிக்க வேண்டாம். Kendra/Trikona rule match ஆனால், அந்தத் துறையில் வாய்ப்பை நேரடியாகச் செயல்படுத்த உதவும் ஆதரவுக் காரணி என்று வாசிக்கலாம்; இது உறுதி செய்யப்பட்ட நன்மை அல்ல.</w:t>
      </w:r>
    </w:p>
    <w:p>
      <w:pPr>
        <w:pStyle w:val="Heading2"/>
        <w:keepNext/>
        <w:keepLines/>
      </w:pPr>
      <w:r>
        <w:rPr>
          <w:rFonts w:ascii="Noto Sans Tamil" w:hAnsi="Noto Sans Tamil" w:eastAsia="Noto Sans Tamil" w:cs="Noto Sans Tamil"/>
          <w:b/>
          <w:color w:val="243347"/>
          <w:sz w:val="28"/>
        </w:rPr>
        <w:t>எப்போது rule செயல்படாது?</w:t>
      </w:r>
    </w:p>
    <w:p>
      <w:pPr>
        <w:pStyle w:val="ListBullet"/>
        <w:spacing w:after="60" w:line="259" w:lineRule="auto"/>
        <w:ind w:left="331" w:hanging="187"/>
        <w:keepLines/>
      </w:pPr>
      <w:r>
        <w:rPr>
          <w:rFonts w:ascii="Noto Sans Tamil" w:hAnsi="Noto Sans Tamil" w:eastAsia="Noto Sans Tamil" w:cs="Noto Sans Tamil"/>
          <w:sz w:val="18"/>
        </w:rPr>
        <w:t>`house.11.lordHouse` value 6, 8, 12-ல் இல்லாவிட்டால் Dusthana rule பொருந்தாது.</w:t>
      </w:r>
    </w:p>
    <w:p>
      <w:pPr>
        <w:pStyle w:val="ListBullet"/>
        <w:spacing w:after="60" w:line="259" w:lineRule="auto"/>
        <w:ind w:left="331" w:hanging="187"/>
        <w:keepLines/>
      </w:pPr>
      <w:r>
        <w:rPr>
          <w:rFonts w:ascii="Noto Sans Tamil" w:hAnsi="Noto Sans Tamil" w:eastAsia="Noto Sans Tamil" w:cs="Noto Sans Tamil"/>
          <w:sz w:val="18"/>
        </w:rPr>
        <w:t>அதே value 1, 4, 5, 7, 9, 10-ல் இல்லாவிட்டால் Kendra/Trikona rule பொருந்தாது.</w:t>
      </w:r>
    </w:p>
    <w:p>
      <w:pPr>
        <w:pStyle w:val="ListBullet"/>
        <w:spacing w:after="60" w:line="259" w:lineRule="auto"/>
        <w:ind w:left="331" w:hanging="187"/>
        <w:keepLines/>
      </w:pPr>
      <w:r>
        <w:rPr>
          <w:rFonts w:ascii="Noto Sans Tamil" w:hAnsi="Noto Sans Tamil" w:eastAsia="Noto Sans Tamil" w:cs="Noto Sans Tamil"/>
          <w:sz w:val="18"/>
        </w:rPr>
        <w:t>அந்த value கிடைக்கவில்லை அல்லது Section I கிடைக்கவில்லை என்றால் engine rule-ஐப் பொருத்தாது.</w:t>
      </w:r>
    </w:p>
    <w:p>
      <w:pPr>
        <w:pStyle w:val="ListBullet"/>
        <w:spacing w:after="60" w:line="259" w:lineRule="auto"/>
        <w:ind w:left="331" w:hanging="187"/>
        <w:keepLines/>
      </w:pPr>
      <w:r>
        <w:rPr>
          <w:rFonts w:ascii="Noto Sans Tamil" w:hAnsi="Noto Sans Tamil" w:eastAsia="Noto Sans Tamil" w:cs="Noto Sans Tamil"/>
          <w:sz w:val="18"/>
        </w:rPr>
        <w:t>இவை Append rules. புதிய paragraph சேர்க்கப்படும்; base chart calculation மாற்றப்படாது.</w:t>
      </w:r>
    </w:p>
    <w:p>
      <w:pPr>
        <w:pStyle w:val="Heading2"/>
        <w:keepNext/>
        <w:keepLines/>
      </w:pPr>
      <w:r>
        <w:rPr>
          <w:rFonts w:ascii="Noto Sans Tamil" w:hAnsi="Noto Sans Tamil" w:eastAsia="Noto Sans Tamil" w:cs="Noto Sans Tamil"/>
          <w:b/>
          <w:color w:val="243347"/>
          <w:sz w:val="28"/>
        </w:rPr>
        <w:t>Admin-க்கு செயல் வழிமுறை</w:t>
      </w:r>
    </w:p>
    <w:p>
      <w:pPr>
        <w:keepNext/>
        <w:spacing w:before="80" w:after="40"/>
      </w:pPr>
      <w:r>
        <w:rPr>
          <w:rFonts w:ascii="Noto Sans Tamil" w:hAnsi="Noto Sans Tamil" w:eastAsia="Noto Sans Tamil" w:cs="Noto Sans Tamil"/>
          <w:b/>
          <w:color w:val="7C1F35"/>
          <w:sz w:val="20"/>
        </w:rPr>
        <w:t>A. Draft-ஐ தேர்வு செய்யவும்</w:t>
      </w:r>
    </w:p>
    <w:p>
      <w:pPr>
        <w:keepLines/>
      </w:pPr>
      <w:r>
        <w:rPr>
          <w:rFonts w:ascii="Noto Sans Tamil" w:hAnsi="Noto Sans Tamil" w:eastAsia="Noto Sans Tamil" w:cs="Noto Sans Tamil"/>
          <w:i w:val="0"/>
        </w:rPr>
        <w:t>Draft list-ல் `h11_lord_dusthana_context_v1` அல்லது `h11_lord_kendra_trikona_context_v1` என்பதைப் பாருங்கள். Edit செய்து condition மற்றும் Tamil/English text இரண்டும் சரியாக உள்ளதா பார்க்கவும்.</w:t>
      </w:r>
    </w:p>
    <w:p>
      <w:pPr>
        <w:keepNext/>
        <w:spacing w:before="80" w:after="40"/>
      </w:pPr>
      <w:r>
        <w:rPr>
          <w:rFonts w:ascii="Noto Sans Tamil" w:hAnsi="Noto Sans Tamil" w:eastAsia="Noto Sans Tamil" w:cs="Noto Sans Tamil"/>
          <w:b/>
          <w:color w:val="7C1F35"/>
          <w:sz w:val="20"/>
        </w:rPr>
        <w:t>B. Evidence சரிபார்க்கவும்</w:t>
      </w:r>
    </w:p>
    <w:p>
      <w:pPr>
        <w:keepLines/>
      </w:pPr>
      <w:r>
        <w:rPr>
          <w:rFonts w:ascii="Noto Sans Tamil" w:hAnsi="Noto Sans Tamil" w:eastAsia="Noto Sans Tamil" w:cs="Noto Sans Tamil"/>
          <w:i w:val="0"/>
        </w:rPr>
        <w:t>Review &amp; Correction-ல் பயிற்சி/சரியான birth inputs கொண்டு Calculate செய்து அந்தப் பாவத்தின் evidence-ல் house lord மற்றும் lord house-ஐப் பார்க்கவும். அந்த value-க்கு ஏற்ற rule மட்டும் பொருந்த வேண்டும்.</w:t>
      </w:r>
    </w:p>
    <w:p>
      <w:pPr>
        <w:keepNext/>
        <w:spacing w:before="80" w:after="40"/>
      </w:pPr>
      <w:r>
        <w:rPr>
          <w:rFonts w:ascii="Noto Sans Tamil" w:hAnsi="Noto Sans Tamil" w:eastAsia="Noto Sans Tamil" w:cs="Noto Sans Tamil"/>
          <w:b/>
          <w:color w:val="7C1F35"/>
          <w:sz w:val="20"/>
        </w:rPr>
        <w:t>C. பலன் மொழியைச் சோதிக்கவும்</w:t>
      </w:r>
    </w:p>
    <w:p>
      <w:pPr>
        <w:keepLines/>
      </w:pPr>
      <w:r>
        <w:rPr>
          <w:rFonts w:ascii="Noto Sans Tamil" w:hAnsi="Noto Sans Tamil" w:eastAsia="Noto Sans Tamil" w:cs="Noto Sans Tamil"/>
          <w:i w:val="0"/>
        </w:rPr>
        <w:t>“வருமானம், ஆதாயங்கள், நண்பர் வட்டம், இலக்குகள்” என்ற பகுதியைப் பற்றி ஆதாரத்திற்குள் எழுதவும். வேறு பாவங்கள்/தசைகள்/எதிர்ச் சான்றுகள்/நபரின் சூழலைப் பற்றி தகவல் இல்லாமல் உறுதியான நிகழ்வு கூற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சிறப்பு நினைவூட்டல்</w:t>
            </w:r>
          </w:p>
          <w:p>
            <w:pPr>
              <w:spacing w:after="20" w:line="264" w:lineRule="auto"/>
            </w:pPr>
            <w:r>
              <w:rPr>
                <w:rFonts w:ascii="Noto Sans Tamil" w:hAnsi="Noto Sans Tamil" w:eastAsia="Noto Sans Tamil" w:cs="Noto Sans Tamil"/>
                <w:color w:val="243347"/>
                <w:sz w:val="17"/>
              </w:rPr>
              <w:t>பாவம் 11 rule match ஆனது மட்டும் வாழ்க்கை முடிவு முழுவதையும் தீர்மானிக்காது. Lagna lord, கிரக பலம்/பார்வை, divisional evidence, தசை/கோச்சாரம் மற்றும் எதிர்ச் சான்றுகள் அனைத்தும் பொருத்தமாகக் கிடைத்தால் மட்டுமே முழுமையான வாசிப்பு செய்யவும்.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23.12. பாவம் 12 - default rule-களைப் படிப்பது</w:t>
      </w:r>
    </w:p>
    <w:p>
      <w:pPr>
        <w:keepLines/>
      </w:pPr>
      <w:r>
        <w:rPr>
          <w:rFonts w:ascii="Noto Sans Tamil" w:hAnsi="Noto Sans Tamil" w:eastAsia="Noto Sans Tamil" w:cs="Noto Sans Tamil"/>
          <w:i w:val="0"/>
        </w:rPr>
        <w:t>12ஆம் பாவத்தின் வாழ்க்கைத் துறைகள்: செலவுகள், ஓய்வு, தனிமை, உள்முனைவு. இந்த baseline rule அந்தப் பாவத்தின் அதிபதி எந்தப் பாவத்தில் இருக்கிறார் என்ற கணிக்கப்பட்ட மதிப்பைப் பார்க்கிறது; கிரகம் மட்டும் அல்லது பாவ எண்ணிக்கை மட்டும் பார்த்து முடிவு கூறாது.</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Rule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ID</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Condition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Priority / output</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Dusthana context</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h12_lord_dusthana_context_v1</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`house.12.lordHouse in 6,8,12`</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20; Append</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Kendra/Trikona context</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h12_lord_kendra_trikona_context_v1</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`house.12.lordHouse in 1,4,5,7,9,10`</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10; Append</w:t>
            </w:r>
          </w:p>
        </w:tc>
      </w:tr>
    </w:tbl>
    <w:p>
      <w:pPr>
        <w:spacing w:after="20"/>
      </w:pPr>
    </w:p>
    <w:p>
      <w:pPr>
        <w:pStyle w:val="Heading2"/>
        <w:keepNext/>
        <w:keepLines/>
      </w:pPr>
      <w:r>
        <w:rPr>
          <w:rFonts w:ascii="Noto Sans Tamil" w:hAnsi="Noto Sans Tamil" w:eastAsia="Noto Sans Tamil" w:cs="Noto Sans Tamil"/>
          <w:b/>
          <w:color w:val="243347"/>
          <w:sz w:val="28"/>
        </w:rPr>
        <w:t>எதைப் புரிந்துகொள்ள வேண்டும்?</w:t>
      </w:r>
    </w:p>
    <w:p>
      <w:pPr>
        <w:keepLines/>
      </w:pPr>
      <w:r>
        <w:rPr>
          <w:rFonts w:ascii="Noto Sans Tamil" w:hAnsi="Noto Sans Tamil" w:eastAsia="Noto Sans Tamil" w:cs="Noto Sans Tamil"/>
          <w:i w:val="0"/>
        </w:rPr>
        <w:t>Dusthana rule match ஆனால், “செலவுகள், ஓய்வு, தனிமை, உள்முனைவு பகுதியில் கூடுதல் முயற்சி / பொறுப்பு / மாற்றம் இருக்கலாம்” என்ற context சேரும். இதை மறுப்பு, தோல்வி, நிரந்தர துன்பம் என்று வாசிக்க வேண்டாம். Kendra/Trikona rule match ஆனால், அந்தத் துறையில் வாய்ப்பை நேரடியாகச் செயல்படுத்த உதவும் ஆதரவுக் காரணி என்று வாசிக்கலாம்; இது உறுதி செய்யப்பட்ட நன்மை அல்ல.</w:t>
      </w:r>
    </w:p>
    <w:p>
      <w:pPr>
        <w:pStyle w:val="Heading2"/>
        <w:keepNext/>
        <w:keepLines/>
      </w:pPr>
      <w:r>
        <w:rPr>
          <w:rFonts w:ascii="Noto Sans Tamil" w:hAnsi="Noto Sans Tamil" w:eastAsia="Noto Sans Tamil" w:cs="Noto Sans Tamil"/>
          <w:b/>
          <w:color w:val="243347"/>
          <w:sz w:val="28"/>
        </w:rPr>
        <w:t>எப்போது rule செயல்படாது?</w:t>
      </w:r>
    </w:p>
    <w:p>
      <w:pPr>
        <w:pStyle w:val="ListBullet"/>
        <w:spacing w:after="60" w:line="259" w:lineRule="auto"/>
        <w:ind w:left="331" w:hanging="187"/>
        <w:keepLines/>
      </w:pPr>
      <w:r>
        <w:rPr>
          <w:rFonts w:ascii="Noto Sans Tamil" w:hAnsi="Noto Sans Tamil" w:eastAsia="Noto Sans Tamil" w:cs="Noto Sans Tamil"/>
          <w:sz w:val="18"/>
        </w:rPr>
        <w:t>`house.12.lordHouse` value 6, 8, 12-ல் இல்லாவிட்டால் Dusthana rule பொருந்தாது.</w:t>
      </w:r>
    </w:p>
    <w:p>
      <w:pPr>
        <w:pStyle w:val="ListBullet"/>
        <w:spacing w:after="60" w:line="259" w:lineRule="auto"/>
        <w:ind w:left="331" w:hanging="187"/>
        <w:keepLines/>
      </w:pPr>
      <w:r>
        <w:rPr>
          <w:rFonts w:ascii="Noto Sans Tamil" w:hAnsi="Noto Sans Tamil" w:eastAsia="Noto Sans Tamil" w:cs="Noto Sans Tamil"/>
          <w:sz w:val="18"/>
        </w:rPr>
        <w:t>அதே value 1, 4, 5, 7, 9, 10-ல் இல்லாவிட்டால் Kendra/Trikona rule பொருந்தாது.</w:t>
      </w:r>
    </w:p>
    <w:p>
      <w:pPr>
        <w:pStyle w:val="ListBullet"/>
        <w:spacing w:after="60" w:line="259" w:lineRule="auto"/>
        <w:ind w:left="331" w:hanging="187"/>
        <w:keepLines/>
      </w:pPr>
      <w:r>
        <w:rPr>
          <w:rFonts w:ascii="Noto Sans Tamil" w:hAnsi="Noto Sans Tamil" w:eastAsia="Noto Sans Tamil" w:cs="Noto Sans Tamil"/>
          <w:sz w:val="18"/>
        </w:rPr>
        <w:t>அந்த value கிடைக்கவில்லை அல்லது Section I கிடைக்கவில்லை என்றால் engine rule-ஐப் பொருத்தாது.</w:t>
      </w:r>
    </w:p>
    <w:p>
      <w:pPr>
        <w:pStyle w:val="ListBullet"/>
        <w:spacing w:after="60" w:line="259" w:lineRule="auto"/>
        <w:ind w:left="331" w:hanging="187"/>
        <w:keepLines/>
      </w:pPr>
      <w:r>
        <w:rPr>
          <w:rFonts w:ascii="Noto Sans Tamil" w:hAnsi="Noto Sans Tamil" w:eastAsia="Noto Sans Tamil" w:cs="Noto Sans Tamil"/>
          <w:sz w:val="18"/>
        </w:rPr>
        <w:t>இவை Append rules. புதிய paragraph சேர்க்கப்படும்; base chart calculation மாற்றப்படாது.</w:t>
      </w:r>
    </w:p>
    <w:p>
      <w:pPr>
        <w:pStyle w:val="Heading2"/>
        <w:keepNext/>
        <w:keepLines/>
      </w:pPr>
      <w:r>
        <w:rPr>
          <w:rFonts w:ascii="Noto Sans Tamil" w:hAnsi="Noto Sans Tamil" w:eastAsia="Noto Sans Tamil" w:cs="Noto Sans Tamil"/>
          <w:b/>
          <w:color w:val="243347"/>
          <w:sz w:val="28"/>
        </w:rPr>
        <w:t>Admin-க்கு செயல் வழிமுறை</w:t>
      </w:r>
    </w:p>
    <w:p>
      <w:pPr>
        <w:keepNext/>
        <w:spacing w:before="80" w:after="40"/>
      </w:pPr>
      <w:r>
        <w:rPr>
          <w:rFonts w:ascii="Noto Sans Tamil" w:hAnsi="Noto Sans Tamil" w:eastAsia="Noto Sans Tamil" w:cs="Noto Sans Tamil"/>
          <w:b/>
          <w:color w:val="7C1F35"/>
          <w:sz w:val="20"/>
        </w:rPr>
        <w:t>A. Draft-ஐ தேர்வு செய்யவும்</w:t>
      </w:r>
    </w:p>
    <w:p>
      <w:pPr>
        <w:keepLines/>
      </w:pPr>
      <w:r>
        <w:rPr>
          <w:rFonts w:ascii="Noto Sans Tamil" w:hAnsi="Noto Sans Tamil" w:eastAsia="Noto Sans Tamil" w:cs="Noto Sans Tamil"/>
          <w:i w:val="0"/>
        </w:rPr>
        <w:t>Draft list-ல் `h12_lord_dusthana_context_v1` அல்லது `h12_lord_kendra_trikona_context_v1` என்பதைப் பாருங்கள். Edit செய்து condition மற்றும் Tamil/English text இரண்டும் சரியாக உள்ளதா பார்க்கவும்.</w:t>
      </w:r>
    </w:p>
    <w:p>
      <w:pPr>
        <w:keepNext/>
        <w:spacing w:before="80" w:after="40"/>
      </w:pPr>
      <w:r>
        <w:rPr>
          <w:rFonts w:ascii="Noto Sans Tamil" w:hAnsi="Noto Sans Tamil" w:eastAsia="Noto Sans Tamil" w:cs="Noto Sans Tamil"/>
          <w:b/>
          <w:color w:val="7C1F35"/>
          <w:sz w:val="20"/>
        </w:rPr>
        <w:t>B. Evidence சரிபார்க்கவும்</w:t>
      </w:r>
    </w:p>
    <w:p>
      <w:pPr>
        <w:keepLines/>
      </w:pPr>
      <w:r>
        <w:rPr>
          <w:rFonts w:ascii="Noto Sans Tamil" w:hAnsi="Noto Sans Tamil" w:eastAsia="Noto Sans Tamil" w:cs="Noto Sans Tamil"/>
          <w:i w:val="0"/>
        </w:rPr>
        <w:t>Review &amp; Correction-ல் பயிற்சி/சரியான birth inputs கொண்டு Calculate செய்து அந்தப் பாவத்தின் evidence-ல் house lord மற்றும் lord house-ஐப் பார்க்கவும். அந்த value-க்கு ஏற்ற rule மட்டும் பொருந்த வேண்டும்.</w:t>
      </w:r>
    </w:p>
    <w:p>
      <w:pPr>
        <w:keepNext/>
        <w:spacing w:before="80" w:after="40"/>
      </w:pPr>
      <w:r>
        <w:rPr>
          <w:rFonts w:ascii="Noto Sans Tamil" w:hAnsi="Noto Sans Tamil" w:eastAsia="Noto Sans Tamil" w:cs="Noto Sans Tamil"/>
          <w:b/>
          <w:color w:val="7C1F35"/>
          <w:sz w:val="20"/>
        </w:rPr>
        <w:t>C. பலன் மொழியைச் சோதிக்கவும்</w:t>
      </w:r>
    </w:p>
    <w:p>
      <w:pPr>
        <w:keepLines/>
      </w:pPr>
      <w:r>
        <w:rPr>
          <w:rFonts w:ascii="Noto Sans Tamil" w:hAnsi="Noto Sans Tamil" w:eastAsia="Noto Sans Tamil" w:cs="Noto Sans Tamil"/>
          <w:i w:val="0"/>
        </w:rPr>
        <w:t>“செலவுகள், ஓய்வு, தனிமை, உள்முனைவு” என்ற பகுதியைப் பற்றி ஆதாரத்திற்குள் எழுதவும். வேறு பாவங்கள்/தசைகள்/எதிர்ச் சான்றுகள்/நபரின் சூழலைப் பற்றி தகவல் இல்லாமல் உறுதியான நிகழ்வு கூற வேண்டாம்.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சிறப்பு நினைவூட்டல்</w:t>
            </w:r>
          </w:p>
          <w:p>
            <w:pPr>
              <w:spacing w:after="20" w:line="264" w:lineRule="auto"/>
            </w:pPr>
            <w:r>
              <w:rPr>
                <w:rFonts w:ascii="Noto Sans Tamil" w:hAnsi="Noto Sans Tamil" w:eastAsia="Noto Sans Tamil" w:cs="Noto Sans Tamil"/>
                <w:color w:val="243347"/>
                <w:sz w:val="17"/>
              </w:rPr>
              <w:t>பாவம் 12 rule match ஆனது மட்டும் வாழ்க்கை முடிவு முழுவதையும் தீர்மானிக்காது. Lagna lord, கிரக பலம்/பார்வை, divisional evidence, தசை/கோச்சாரம் மற்றும் எதிர்ச் சான்றுகள் அனைத்தும் பொருத்தமாகக் கிடைத்தால் மட்டுமே முழுமையான வாசிப்பு செய்யவும்.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24. Priority, Conflict Group, Intent - விதிகள் மோதாமல் அமைப்பது</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Field</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Code வரம்பு / நடத்தை</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நல்ல நடைமுறை</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Priority</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-100 முதல் 100; அதிக priority முதலில். சம priority-ல் ID எழுத்து வரிசையும் வரிசையைத் தீர்மானிக்கும்.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Replace rules-க்கு தெளிவான priority கொடுக்கவும். ஒரே priority-ல் மறைமுக precedence இருப்பதாக நம்ப வேண்டாம்.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Conflict Group</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வெற்று string அல்லது அதிகபட்சம் 50 எழுத்து. Match ஆன rule ஒன்று group-ஐப் பயன்படுத்திய பிறகு, அதே evaluation-ல் பின்னர் வரும் rule-கள் அந்தக் குழுவில் ஒடுக்கப்படும்.</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ஒரே கருத்தின் மாற்று விளக்கங்களை மட்டுமே ஒரே group-ல் வைக்கவும்; ஒத்துழைக்க வேண்டிய துணை விதிகளை ஒன்றாகக் குழுவாக்க வேண்டாம்.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Life Result Tag / intent</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அதிகபட்சம் 120 எழுத்து; அர்த்தத் tag.</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`career_structure`, `relationship_context`, `education_effort` போன்ற தெளிவான குறிச்சொல்.</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Enabled</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checked / unchecked</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நிரந்தரமாக delete செய்யாமல் தற்காலிகமாக முடக்கக் கூடிய rule-க்கு பயன்படும்.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Rule ID</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தனித்துவமான ID; 64 எழுத்துக்குள்</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குறுகிய, versioned ID; உதா. `career_saturn_10_v1`.</w:t>
            </w:r>
          </w:p>
        </w:tc>
      </w:tr>
    </w:tbl>
    <w:p>
      <w:pPr>
        <w:spacing w:after="20"/>
      </w:pPr>
    </w:p>
    <w:p>
      <w:pPr>
        <w:keepLines/>
      </w:pPr>
      <w:r>
        <w:rPr>
          <w:rFonts w:ascii="Noto Sans Tamil" w:hAnsi="Noto Sans Tamil" w:eastAsia="Noto Sans Tamil" w:cs="Noto Sans Tamil"/>
          <w:i w:val="0"/>
        </w:rPr>
        <w:t>முக்கியமான engine நடத்தை: பொருந்தும் பல rules-ல் மிக உயர்ந்த priority-யுடைய Replace rule மட்டுமே முதன்மை replacement ஆகத் தேர்வு செய்யப்படும்; மற்ற பொருந்தும் Append rules உரையைச் சேர்க்கலாம். எனவே “Replace rule ஒன்று இருக்கிறது” என்பதால் எல்லா Append rules-மும் அழிக்கப்படும் என்று எண்ண வேண்டாம். Conflict Group-ஐ சரியாக வடிவமைத்தால் மட்டுமே ஒன்றுக்கொன்று மாற்றாக உள்ள rules ஒன்றாக விளைவைக் கொடுப்பதைத் தடுக்கலாம்.</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பரிந்துரைக்கப்படும் வடிவம்</w:t>
            </w:r>
          </w:p>
          <w:p>
            <w:pPr>
              <w:spacing w:after="20" w:line="264" w:lineRule="auto"/>
            </w:pPr>
            <w:r>
              <w:rPr>
                <w:rFonts w:ascii="Noto Sans Tamil" w:hAnsi="Noto Sans Tamil" w:eastAsia="Noto Sans Tamil" w:cs="Noto Sans Tamil"/>
                <w:color w:val="243347"/>
                <w:sz w:val="17"/>
              </w:rPr>
              <w:t>தொழில் முடிவு போன்ற ஒரே theme-க்கு “நிபந்தனை A என்றால் Replace A”, “நிபந்தனை B என்றால் Replace B” என ஒன்றுக்கொன்று மாற்றான விதிகள் இருந்தால், அவற்றிற்கு ஒரே Conflict Group, தெளிவான priority, எந்த சூழலில் எது வெல்ல வேண்டும் என்ற test cases ஆகியவற்றை அமைக்கவும்.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25. B · Global Prediction Text Editor - படிப்படியாக</w:t>
      </w:r>
    </w:p>
    <w:p>
      <w:pPr>
        <w:keepLines/>
      </w:pPr>
      <w:r>
        <w:rPr>
          <w:rFonts w:ascii="Noto Sans Tamil" w:hAnsi="Noto Sans Tamil" w:eastAsia="Noto Sans Tamil" w:cs="Noto Sans Tamil"/>
          <w:i w:val="0"/>
        </w:rPr>
        <w:t>B என்பது A-வில் ஏற்கெனவே உள்ள ஒரு பொதுவிதியின் தமிழ்/ஆங்கில பலன் உரையைத் திருத்த உதவும். இது தனி ஜாதகத்தின் Report-specific Edit அல்ல. ஒரே rule பல ஜாதகங்களில் பொருந்தலாம்; ஆகவே உரையை மாற்றும் போது அதன் நிபந்தனையைப் பொருந்தும் எல்லா chart-களையும் மனதில் கொள்ள வேண்டும்.</w:t>
      </w:r>
    </w:p>
    <w:p>
      <w:pPr>
        <w:keepNext/>
        <w:spacing w:before="80" w:after="40"/>
      </w:pPr>
      <w:r>
        <w:rPr>
          <w:rFonts w:ascii="Noto Sans Tamil" w:hAnsi="Noto Sans Tamil" w:eastAsia="Noto Sans Tamil" w:cs="Noto Sans Tamil"/>
          <w:b/>
          <w:color w:val="7C1F35"/>
          <w:sz w:val="20"/>
        </w:rPr>
        <w:t>1. A-வில் உருவாக்கப்பட்ட rule-ஐத் தேர்வுசெய்யவும்</w:t>
      </w:r>
    </w:p>
    <w:p>
      <w:pPr>
        <w:keepLines/>
      </w:pPr>
      <w:r>
        <w:rPr>
          <w:rFonts w:ascii="Noto Sans Tamil" w:hAnsi="Noto Sans Tamil" w:eastAsia="Noto Sans Tamil" w:cs="Noto Sans Tamil"/>
          <w:i w:val="0"/>
        </w:rPr>
        <w:t>`B — பொதுப் பலன் உரைத் திருத்தம்` tab-ஐத் திறக்கவும். `திருத்த வேண்டிய பொது Rule` dropdown-ல் Rule Title / ID சரியாக உள்ளதைப் பாருங்கள்.</w:t>
      </w:r>
    </w:p>
    <w:p>
      <w:pPr>
        <w:pStyle w:val="SmallNote"/>
        <w:keepLines/>
      </w:pPr>
      <w:r>
        <w:rPr>
          <w:rFonts w:ascii="Noto Sans Tamil" w:hAnsi="Noto Sans Tamil" w:eastAsia="Noto Sans Tamil" w:cs="Noto Sans Tamil"/>
          <w:i w:val="0"/>
        </w:rPr>
        <w:t>கவனிக்க: Rule இல்லை என்றால் முதலில் A-வில் rule உருவாக்கி Save Draft செய்யவும்.</w:t>
      </w:r>
    </w:p>
    <w:p>
      <w:pPr>
        <w:keepNext/>
        <w:spacing w:before="80" w:after="40"/>
      </w:pPr>
      <w:r>
        <w:rPr>
          <w:rFonts w:ascii="Noto Sans Tamil" w:hAnsi="Noto Sans Tamil" w:eastAsia="Noto Sans Tamil" w:cs="Noto Sans Tamil"/>
          <w:b/>
          <w:color w:val="7C1F35"/>
          <w:sz w:val="20"/>
        </w:rPr>
        <w:t>2. இரு மொழிகளின் தற்போதைய உரையையும் வாசிக்கவும்</w:t>
      </w:r>
    </w:p>
    <w:p>
      <w:pPr>
        <w:keepLines/>
      </w:pPr>
      <w:r>
        <w:rPr>
          <w:rFonts w:ascii="Noto Sans Tamil" w:hAnsi="Noto Sans Tamil" w:eastAsia="Noto Sans Tamil" w:cs="Noto Sans Tamil"/>
          <w:i w:val="0"/>
        </w:rPr>
        <w:t>தமிழ் மற்றும் English text-ஐப் பார்த்து எந்தப் பகுதியில் தவறு, மீளுரைத்தல், மிகை உறுதி அல்லது தவறான பொதுமைப்படுத்தல் உள்ளது எனக் குறிப்பெடுக்கவும்.</w:t>
      </w:r>
    </w:p>
    <w:p>
      <w:pPr>
        <w:pStyle w:val="SmallNote"/>
        <w:keepLines/>
      </w:pPr>
      <w:r>
        <w:rPr>
          <w:rFonts w:ascii="Noto Sans Tamil" w:hAnsi="Noto Sans Tamil" w:eastAsia="Noto Sans Tamil" w:cs="Noto Sans Tamil"/>
          <w:i w:val="0"/>
        </w:rPr>
        <w:t>கவனிக்க: உரை தவறாக இருந்தாலும் condition சரியாக இருக்கலாம்; முதலில் உரையா, condition-ஆ என்று வேறுபடுத்தவும்.</w:t>
      </w:r>
    </w:p>
    <w:p>
      <w:pPr>
        <w:keepNext/>
        <w:spacing w:before="80" w:after="40"/>
      </w:pPr>
      <w:r>
        <w:rPr>
          <w:rFonts w:ascii="Noto Sans Tamil" w:hAnsi="Noto Sans Tamil" w:eastAsia="Noto Sans Tamil" w:cs="Noto Sans Tamil"/>
          <w:b/>
          <w:color w:val="7C1F35"/>
          <w:sz w:val="20"/>
        </w:rPr>
        <w:t>3. தமிழ் உரையைத் திருத்தவும்</w:t>
      </w:r>
    </w:p>
    <w:p>
      <w:pPr>
        <w:keepLines/>
      </w:pPr>
      <w:r>
        <w:rPr>
          <w:rFonts w:ascii="Noto Sans Tamil" w:hAnsi="Noto Sans Tamil" w:eastAsia="Noto Sans Tamil" w:cs="Noto Sans Tamil"/>
          <w:i w:val="0"/>
        </w:rPr>
        <w:t>எந்த calculated evidence-ல் இந்த rule match ஆகிறது என்பதைச் சொல்லும் வாக்கியத்துடன் தொடங்கவும். அதன் சாத்தியமான பொருள், வரம்பு, எதிர் ஆதாரம் மற்றும் காலத்தை இணைக்க வேண்டிய தேவையை எழுதவும்.</w:t>
      </w:r>
    </w:p>
    <w:p>
      <w:pPr>
        <w:pStyle w:val="SmallNote"/>
        <w:keepLines/>
      </w:pPr>
      <w:r>
        <w:rPr>
          <w:rFonts w:ascii="Noto Sans Tamil" w:hAnsi="Noto Sans Tamil" w:eastAsia="Noto Sans Tamil" w:cs="Noto Sans Tamil"/>
          <w:i w:val="0"/>
        </w:rPr>
        <w:t>கவனிக்க: மரணம், நோய் உறுதி, விவாகரத்து உறுதி, குழந்தை மறுப்பு போன்ற deterministic முடிவுகளை எழுத வேண்டாம்.</w:t>
      </w:r>
    </w:p>
    <w:p>
      <w:pPr>
        <w:keepNext/>
        <w:spacing w:before="80" w:after="40"/>
      </w:pPr>
      <w:r>
        <w:rPr>
          <w:rFonts w:ascii="Noto Sans Tamil" w:hAnsi="Noto Sans Tamil" w:eastAsia="Noto Sans Tamil" w:cs="Noto Sans Tamil"/>
          <w:b/>
          <w:color w:val="7C1F35"/>
          <w:sz w:val="20"/>
        </w:rPr>
        <w:t>4. English உரையைச் சரிசெய்யவும்</w:t>
      </w:r>
    </w:p>
    <w:p>
      <w:pPr>
        <w:keepLines/>
      </w:pPr>
      <w:r>
        <w:rPr>
          <w:rFonts w:ascii="Noto Sans Tamil" w:hAnsi="Noto Sans Tamil" w:eastAsia="Noto Sans Tamil" w:cs="Noto Sans Tamil"/>
          <w:i w:val="0"/>
        </w:rPr>
        <w:t>Tamil உரைக்கு இணையான பொருள் இருக்கட்டும். Automatic translate வந்திருந்தால் பெயர்/பாவம்/காலம்/நிபந்தனைகள் தவறவில்லையா என்று சரிபார்க்கவும்.</w:t>
      </w:r>
    </w:p>
    <w:p>
      <w:pPr>
        <w:pStyle w:val="SmallNote"/>
        <w:keepLines/>
      </w:pPr>
      <w:r>
        <w:rPr>
          <w:rFonts w:ascii="Noto Sans Tamil" w:hAnsi="Noto Sans Tamil" w:eastAsia="Noto Sans Tamil" w:cs="Noto Sans Tamil"/>
          <w:i w:val="0"/>
        </w:rPr>
        <w:t>கவனிக்க: இரண்டு மொழிகளின் பலன்களும் காலியாக இருக்கக் கூடாது; Publish இவ்விரண்டும் தேவையாக்குகிறது.</w:t>
      </w:r>
    </w:p>
    <w:p>
      <w:pPr>
        <w:keepNext/>
        <w:spacing w:before="80" w:after="40"/>
      </w:pPr>
      <w:r>
        <w:rPr>
          <w:rFonts w:ascii="Noto Sans Tamil" w:hAnsi="Noto Sans Tamil" w:eastAsia="Noto Sans Tamil" w:cs="Noto Sans Tamil"/>
          <w:b/>
          <w:color w:val="7C1F35"/>
          <w:sz w:val="20"/>
        </w:rPr>
        <w:t>5. Output Mode தேர்வு செய்யவும்</w:t>
      </w:r>
    </w:p>
    <w:p>
      <w:pPr>
        <w:keepLines/>
      </w:pPr>
      <w:r>
        <w:rPr>
          <w:rFonts w:ascii="Noto Sans Tamil" w:hAnsi="Noto Sans Tamil" w:eastAsia="Noto Sans Tamil" w:cs="Noto Sans Tamil"/>
          <w:i w:val="0"/>
        </w:rPr>
        <w:t>`Replace` = matched house/period interpretation-ஐ மாற்றும்; `Append` = ஆதாரமுள்ள கூடுதல் paragraph.</w:t>
      </w:r>
    </w:p>
    <w:p>
      <w:pPr>
        <w:pStyle w:val="SmallNote"/>
        <w:keepLines/>
      </w:pPr>
      <w:r>
        <w:rPr>
          <w:rFonts w:ascii="Noto Sans Tamil" w:hAnsi="Noto Sans Tamil" w:eastAsia="Noto Sans Tamil" w:cs="Noto Sans Tamil"/>
          <w:i w:val="0"/>
        </w:rPr>
        <w:t>கவனிக்க: Matching channel-ல் Save செய்யும்போது mode Append ஆகத் திணிக்கப்படுகிறது. Matching rule மூலம் முழு base interpretation-ஐ மறைக்க முயல வேண்டாம்.</w:t>
      </w:r>
    </w:p>
    <w:p>
      <w:pPr>
        <w:keepNext/>
        <w:spacing w:before="80" w:after="40"/>
      </w:pPr>
      <w:r>
        <w:rPr>
          <w:rFonts w:ascii="Noto Sans Tamil" w:hAnsi="Noto Sans Tamil" w:eastAsia="Noto Sans Tamil" w:cs="Noto Sans Tamil"/>
          <w:b/>
          <w:color w:val="7C1F35"/>
          <w:sz w:val="20"/>
        </w:rPr>
        <w:t>6. Save Draft; B-இல் சேமித்த பின் A-வுடன் இணைப்பு புரிந்து கொள்ளவும்</w:t>
      </w:r>
    </w:p>
    <w:p>
      <w:pPr>
        <w:keepLines/>
      </w:pPr>
      <w:r>
        <w:rPr>
          <w:rFonts w:ascii="Noto Sans Tamil" w:hAnsi="Noto Sans Tamil" w:eastAsia="Noto Sans Tamil" w:cs="Noto Sans Tamil"/>
          <w:i w:val="0"/>
        </w:rPr>
        <w:t>`இந்தப் பொதுவிதியின் பலனை Save Draft செய்யவும்` அழுத்தவும். இது அந்த rule-ன் A-விலுள்ள text-ஐ Draft-ல் புதுப்பிக்கிறது.</w:t>
      </w:r>
    </w:p>
    <w:p>
      <w:pPr>
        <w:pStyle w:val="SmallNote"/>
        <w:keepLines/>
      </w:pPr>
      <w:r>
        <w:rPr>
          <w:rFonts w:ascii="Noto Sans Tamil" w:hAnsi="Noto Sans Tamil" w:eastAsia="Noto Sans Tamil" w:cs="Noto Sans Tamil"/>
          <w:i w:val="0"/>
        </w:rPr>
        <w:t>கவனிக்க: B-யில் Save செய்ததும் live பொதுப் பயனாளருக்குப் போகவில்லை. Publish இன்னும் செய்யவில்லை.</w:t>
      </w:r>
    </w:p>
    <w:p>
      <w:pPr>
        <w:keepNext/>
        <w:spacing w:before="80" w:after="40"/>
      </w:pPr>
      <w:r>
        <w:rPr>
          <w:rFonts w:ascii="Noto Sans Tamil" w:hAnsi="Noto Sans Tamil" w:eastAsia="Noto Sans Tamil" w:cs="Noto Sans Tamil"/>
          <w:b/>
          <w:color w:val="7C1F35"/>
          <w:sz w:val="20"/>
        </w:rPr>
        <w:t>7. Review &amp; Correction Compare செய்யவும்</w:t>
      </w:r>
    </w:p>
    <w:p>
      <w:pPr>
        <w:keepLines/>
      </w:pPr>
      <w:r>
        <w:rPr>
          <w:rFonts w:ascii="Noto Sans Tamil" w:hAnsi="Noto Sans Tamil" w:eastAsia="Noto Sans Tamil" w:cs="Noto Sans Tamil"/>
          <w:i w:val="0"/>
        </w:rPr>
        <w:t>ஒரு அல்லது அதற்கு மேற்பட்ட உண்மையான chart-களை கணக்கிட்டு Draft vs Published text-ஐ ஒப்பிடவும்.</w:t>
      </w:r>
    </w:p>
    <w:p>
      <w:pPr>
        <w:pStyle w:val="SmallNote"/>
        <w:keepLines/>
      </w:pPr>
      <w:r>
        <w:rPr>
          <w:rFonts w:ascii="Noto Sans Tamil" w:hAnsi="Noto Sans Tamil" w:eastAsia="Noto Sans Tamil" w:cs="Noto Sans Tamil"/>
          <w:i w:val="0"/>
        </w:rPr>
        <w:t>கவனிக்க: ஒரு chart-இல் பார்த்தது மட்டும் பரந்த rule-ன் எல்லா possible chart-களையும் நிரூபிக்காது. Positive / negative / missing-evidence tests செய்யவும்.</w:t>
      </w:r>
    </w:p>
    <w:p>
      <w:r>
        <w:br w:type="page"/>
      </w:r>
    </w:p>
    <w:p>
      <w:pPr>
        <w:pStyle w:val="Heading1"/>
        <w:keepNext/>
        <w:keepLines/>
      </w:pPr>
      <w:r>
        <w:rPr>
          <w:rFonts w:ascii="Noto Sans Tamil" w:hAnsi="Noto Sans Tamil" w:eastAsia="Noto Sans Tamil" w:cs="Noto Sans Tamil"/>
          <w:b/>
          <w:color w:val="7C1F35"/>
          <w:sz w:val="40"/>
        </w:rPr>
        <w:t>26. B tab-இல் புதிய பொதுப் பலன் rule உருவாக்குவது</w:t>
      </w:r>
    </w:p>
    <w:p>
      <w:pPr>
        <w:keepNext/>
        <w:spacing w:before="80" w:after="40"/>
      </w:pPr>
      <w:r>
        <w:rPr>
          <w:rFonts w:ascii="Noto Sans Tamil" w:hAnsi="Noto Sans Tamil" w:eastAsia="Noto Sans Tamil" w:cs="Noto Sans Tamil"/>
          <w:b/>
          <w:color w:val="7C1F35"/>
          <w:sz w:val="20"/>
        </w:rPr>
        <w:t>1. பாவத்தைத் தேர்வுசெய்யவும்</w:t>
      </w:r>
    </w:p>
    <w:p>
      <w:pPr>
        <w:keepLines/>
      </w:pPr>
      <w:r>
        <w:rPr>
          <w:rFonts w:ascii="Noto Sans Tamil" w:hAnsi="Noto Sans Tamil" w:eastAsia="Noto Sans Tamil" w:cs="Noto Sans Tamil"/>
          <w:i w:val="0"/>
        </w:rPr>
        <w:t>`புதிய பொதுப் பலன் (12 பாவங்கள் / 9 கிரகங்கள்)` பகுதியில் House 1–12 தேர்ந்தெடுக்கவும்.</w:t>
      </w:r>
    </w:p>
    <w:p>
      <w:pPr>
        <w:pStyle w:val="SmallNote"/>
        <w:keepLines/>
      </w:pPr>
      <w:r>
        <w:rPr>
          <w:rFonts w:ascii="Noto Sans Tamil" w:hAnsi="Noto Sans Tamil" w:eastAsia="Noto Sans Tamil" w:cs="Noto Sans Tamil"/>
          <w:i w:val="0"/>
        </w:rPr>
        <w:t>கவனிக்க: வழக்கமான lord shortcut list-ல் Sun, Moon, Mars, Mercury, Jupiter, Venus, Saturn உள்ளது; Rahu/Ketu அந்த dropdown-ல் இல்லை.</w:t>
      </w:r>
    </w:p>
    <w:p>
      <w:pPr>
        <w:keepNext/>
        <w:spacing w:before="80" w:after="40"/>
      </w:pPr>
      <w:r>
        <w:rPr>
          <w:rFonts w:ascii="Noto Sans Tamil" w:hAnsi="Noto Sans Tamil" w:eastAsia="Noto Sans Tamil" w:cs="Noto Sans Tamil"/>
          <w:b/>
          <w:color w:val="7C1F35"/>
          <w:sz w:val="20"/>
        </w:rPr>
        <w:t>2. அந்தப் பாவத்தின் அதிபதி planet தேர்வு செய்யவும்</w:t>
      </w:r>
    </w:p>
    <w:p>
      <w:pPr>
        <w:keepLines/>
      </w:pPr>
      <w:r>
        <w:rPr>
          <w:rFonts w:ascii="Noto Sans Tamil" w:hAnsi="Noto Sans Tamil" w:eastAsia="Noto Sans Tamil" w:cs="Noto Sans Tamil"/>
          <w:i w:val="0"/>
        </w:rPr>
        <w:t>தெரிந்த ஜாதக ஆதாரத்திற்குப் பொருந்தும் கிரகத்தைத் தேர்ந்தெடுக்கவும்.</w:t>
      </w:r>
    </w:p>
    <w:p>
      <w:pPr>
        <w:pStyle w:val="SmallNote"/>
        <w:keepLines/>
      </w:pPr>
      <w:r>
        <w:rPr>
          <w:rFonts w:ascii="Noto Sans Tamil" w:hAnsi="Noto Sans Tamil" w:eastAsia="Noto Sans Tamil" w:cs="Noto Sans Tamil"/>
          <w:i w:val="0"/>
        </w:rPr>
        <w:t>கவனிக்க: இது generic shortcut: rule condition `house.N.lord eq Planet`. அந்தப் பாவத்தின் அதிபதியைத் தவறாக தேர்ந்தால் தவறான chart-களுக்கு உரை செல்லும்.</w:t>
      </w:r>
    </w:p>
    <w:p>
      <w:pPr>
        <w:keepNext/>
        <w:spacing w:before="80" w:after="40"/>
      </w:pPr>
      <w:r>
        <w:rPr>
          <w:rFonts w:ascii="Noto Sans Tamil" w:hAnsi="Noto Sans Tamil" w:eastAsia="Noto Sans Tamil" w:cs="Noto Sans Tamil"/>
          <w:b/>
          <w:color w:val="7C1F35"/>
          <w:sz w:val="20"/>
        </w:rPr>
        <w:t>3. வாழ்க்கை அல்லது பரிகாரம் தேர்வு</w:t>
      </w:r>
    </w:p>
    <w:p>
      <w:pPr>
        <w:keepLines/>
      </w:pPr>
      <w:r>
        <w:rPr>
          <w:rFonts w:ascii="Noto Sans Tamil" w:hAnsi="Noto Sans Tamil" w:eastAsia="Noto Sans Tamil" w:cs="Noto Sans Tamil"/>
          <w:i w:val="0"/>
        </w:rPr>
        <w:t>`வாழ்க்கை` = natal channel; `பரிகாரம்` = remedy channel.</w:t>
      </w:r>
    </w:p>
    <w:p>
      <w:pPr>
        <w:pStyle w:val="SmallNote"/>
        <w:keepLines/>
      </w:pPr>
      <w:r>
        <w:rPr>
          <w:rFonts w:ascii="Noto Sans Tamil" w:hAnsi="Noto Sans Tamil" w:eastAsia="Noto Sans Tamil" w:cs="Noto Sans Tamil"/>
          <w:i w:val="0"/>
        </w:rPr>
        <w:t>கவனிக்க: Remedy channel-க்கும் ஆதாரமுள்ள விளக்கம் எழுத வேண்டும்; பொதுவான பழக்கத்தை எல்லா chart-க்கும் நிரூபிக்கப்பட்ட பரிகாரம் எனச் சொல்ல வேண்டாம்.</w:t>
      </w:r>
    </w:p>
    <w:p>
      <w:pPr>
        <w:keepNext/>
        <w:spacing w:before="80" w:after="40"/>
      </w:pPr>
      <w:r>
        <w:rPr>
          <w:rFonts w:ascii="Noto Sans Tamil" w:hAnsi="Noto Sans Tamil" w:eastAsia="Noto Sans Tamil" w:cs="Noto Sans Tamil"/>
          <w:b/>
          <w:color w:val="7C1F35"/>
          <w:sz w:val="20"/>
        </w:rPr>
        <w:t>4. A-வுக்கு வரும்போது முழு rule உருவாக்குதல்</w:t>
      </w:r>
    </w:p>
    <w:p>
      <w:pPr>
        <w:keepLines/>
      </w:pPr>
      <w:r>
        <w:rPr>
          <w:rFonts w:ascii="Noto Sans Tamil" w:hAnsi="Noto Sans Tamil" w:eastAsia="Noto Sans Tamil" w:cs="Noto Sans Tamil"/>
          <w:i w:val="0"/>
        </w:rPr>
        <w:t>Button A form-க்கு மாறி Rule ID/Title/Channel/House/Source/Condition ஆகியவற்றை நிரப்பும். தமிழ் மற்றும் English text காலியாக இருக்கலாம்.</w:t>
      </w:r>
    </w:p>
    <w:p>
      <w:pPr>
        <w:pStyle w:val="SmallNote"/>
        <w:keepLines/>
      </w:pPr>
      <w:r>
        <w:rPr>
          <w:rFonts w:ascii="Noto Sans Tamil" w:hAnsi="Noto Sans Tamil" w:eastAsia="Noto Sans Tamil" w:cs="Noto Sans Tamil"/>
          <w:i w:val="0"/>
        </w:rPr>
        <w:t>கவனிக்க: இந்த நிலையிலேயே rule final ஆகவில்லை. பலன் இரண்டும், தேவையான கூடுதல் conditions, mode, enabled நிலை ஆகியவற்றை சரிசெய்ய வேண்டும்.</w:t>
      </w:r>
    </w:p>
    <w:p>
      <w:pPr>
        <w:keepNext/>
        <w:spacing w:before="80" w:after="40"/>
      </w:pPr>
      <w:r>
        <w:rPr>
          <w:rFonts w:ascii="Noto Sans Tamil" w:hAnsi="Noto Sans Tamil" w:eastAsia="Noto Sans Tamil" w:cs="Noto Sans Tamil"/>
          <w:b/>
          <w:color w:val="7C1F35"/>
          <w:sz w:val="20"/>
        </w:rPr>
        <w:t>5. Save Draft மற்றும் Compare</w:t>
      </w:r>
    </w:p>
    <w:p>
      <w:pPr>
        <w:keepLines/>
      </w:pPr>
      <w:r>
        <w:rPr>
          <w:rFonts w:ascii="Noto Sans Tamil" w:hAnsi="Noto Sans Tamil" w:eastAsia="Noto Sans Tamil" w:cs="Noto Sans Tamil"/>
          <w:i w:val="0"/>
        </w:rPr>
        <w:t>A-வில் `Save Draft` செய்து Workbench-ல் Compare செய்யவும்.</w:t>
      </w:r>
    </w:p>
    <w:p>
      <w:pPr>
        <w:pStyle w:val="SmallNote"/>
        <w:keepLines/>
      </w:pPr>
      <w:r>
        <w:rPr>
          <w:rFonts w:ascii="Noto Sans Tamil" w:hAnsi="Noto Sans Tamil" w:eastAsia="Noto Sans Tamil" w:cs="Noto Sans Tamil"/>
          <w:i w:val="0"/>
        </w:rPr>
        <w:t>கவனிக்க: B quick creator தனியாக Publish செய்யாது; பொதுவிதி A draft set-ல் சேர்க்கப்படுகிறது.</w:t>
      </w:r>
    </w:p>
    <w:p>
      <w:r>
        <w:br w:type="page"/>
      </w:r>
    </w:p>
    <w:p>
      <w:pPr>
        <w:pStyle w:val="Heading1"/>
        <w:keepNext/>
        <w:keepLines/>
      </w:pPr>
      <w:r>
        <w:rPr>
          <w:rFonts w:ascii="Noto Sans Tamil" w:hAnsi="Noto Sans Tamil" w:eastAsia="Noto Sans Tamil" w:cs="Noto Sans Tamil"/>
          <w:b/>
          <w:color w:val="7C1F35"/>
          <w:sz w:val="40"/>
        </w:rPr>
        <w:t>27. B Text Editor-க்கான உரை எழுதும் வார்ப்புரு</w:t>
      </w:r>
    </w:p>
    <w:p>
      <w:pPr>
        <w:pStyle w:val="Heading2"/>
        <w:keepNext/>
        <w:keepLines/>
      </w:pPr>
      <w:r>
        <w:rPr>
          <w:rFonts w:ascii="Noto Sans Tamil" w:hAnsi="Noto Sans Tamil" w:eastAsia="Noto Sans Tamil" w:cs="Noto Sans Tamil"/>
          <w:b/>
          <w:color w:val="243347"/>
          <w:sz w:val="28"/>
        </w:rPr>
        <w:t>பரிந்துரைக்கப்படும் தமிழ் அமைப்பு</w:t>
      </w:r>
    </w:p>
    <w:p>
      <w:pPr>
        <w:pStyle w:val="ListBullet"/>
        <w:spacing w:after="60" w:line="259" w:lineRule="auto"/>
        <w:ind w:left="331" w:hanging="187"/>
        <w:keepLines/>
      </w:pPr>
      <w:r>
        <w:rPr>
          <w:rFonts w:ascii="Noto Sans Tamil" w:hAnsi="Noto Sans Tamil" w:eastAsia="Noto Sans Tamil" w:cs="Noto Sans Tamil"/>
          <w:sz w:val="18"/>
        </w:rPr>
        <w:t>“கணிக்கப்பட்ட chart-ல் [சரிபார்க்கப்பட்ட evidence] இருப்பதாகத் தெரிகிறது.” — ஆதாரம் எது என்பதைச் சொல்லவும்.</w:t>
      </w:r>
    </w:p>
    <w:p>
      <w:pPr>
        <w:pStyle w:val="ListBullet"/>
        <w:spacing w:after="60" w:line="259" w:lineRule="auto"/>
        <w:ind w:left="331" w:hanging="187"/>
        <w:keepLines/>
      </w:pPr>
      <w:r>
        <w:rPr>
          <w:rFonts w:ascii="Noto Sans Tamil" w:hAnsi="Noto Sans Tamil" w:eastAsia="Noto Sans Tamil" w:cs="Noto Sans Tamil"/>
          <w:sz w:val="18"/>
        </w:rPr>
        <w:t>“பாரம்பரிய வாசிப்பில், இது [சாத்தியமான வாழ்க்கைத் துறை/நடைமுறை குணம்] என்பதற்கான ஒரு காரணி.” — இது ஒரு காரணி மட்டுமே என்பதைத் தெளிவுபடுத்தவும்.</w:t>
      </w:r>
    </w:p>
    <w:p>
      <w:pPr>
        <w:pStyle w:val="ListBullet"/>
        <w:spacing w:after="60" w:line="259" w:lineRule="auto"/>
        <w:ind w:left="331" w:hanging="187"/>
        <w:keepLines/>
      </w:pPr>
      <w:r>
        <w:rPr>
          <w:rFonts w:ascii="Noto Sans Tamil" w:hAnsi="Noto Sans Tamil" w:eastAsia="Noto Sans Tamil" w:cs="Noto Sans Tamil"/>
          <w:sz w:val="18"/>
        </w:rPr>
        <w:t>“இது [குறிப்பிட்ட உயர்வு/திருமணம்/நோய்/நிதி நிகழ்வு] உறுதி என்று பொருள் அல்ல.” — மிகை உறுதியைத் தவிர்க்கவும்.</w:t>
      </w:r>
    </w:p>
    <w:p>
      <w:pPr>
        <w:pStyle w:val="ListBullet"/>
        <w:spacing w:after="60" w:line="259" w:lineRule="auto"/>
        <w:ind w:left="331" w:hanging="187"/>
        <w:keepLines/>
      </w:pPr>
      <w:r>
        <w:rPr>
          <w:rFonts w:ascii="Noto Sans Tamil" w:hAnsi="Noto Sans Tamil" w:eastAsia="Noto Sans Tamil" w:cs="Noto Sans Tamil"/>
          <w:sz w:val="18"/>
        </w:rPr>
        <w:t>“நடப்பு தசை, பார்வைகள், வற்க ஆதாரம், எதிர் காரணிகள் மற்றும் நபரின் உண்மைச் சூழ்நிலையுடன் சேர்த்துப் பார்க்கவும்.” — இணை ஆதாரம் தேவை என்பதைச் சொல்லவும்.</w:t>
      </w:r>
    </w:p>
    <w:p>
      <w:pPr>
        <w:pStyle w:val="Heading2"/>
        <w:keepNext/>
        <w:keepLines/>
      </w:pPr>
      <w:r>
        <w:rPr>
          <w:rFonts w:ascii="Noto Sans Tamil" w:hAnsi="Noto Sans Tamil" w:eastAsia="Noto Sans Tamil" w:cs="Noto Sans Tamil"/>
          <w:b/>
          <w:color w:val="243347"/>
          <w:sz w:val="28"/>
        </w:rPr>
        <w:t>சிறிய எடுத்துக்காட்டு - திருத்துவதற்கு முன் / பிறகு</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91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மிகை உறுதியான அல்லது பொதுவான வரி</w:t>
            </w:r>
          </w:p>
        </w:tc>
        <w:tc>
          <w:tcPr>
            <w:tcW w:type="dxa" w:w="491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சிறந்த ஆதார-அடிப்படையிலான மாற்றம்</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“இந்த ஜாதகருக்கு பதவி உயர்வு நிச்சயம்.”</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“இந்த விதியின் calculated career evidence பொருந்தினால், பொறுப்பு ஏற்கும் வாய்ப்புகள் கவனிக்கப்படலாம்; பதவி உயர்வு உறுதி அல்ல. காலத் தசை, நிறுவனச் சூழல் மற்றும் எதிர் சான்றுகளைச் சேர்த்துப் பார்க்கவும்.”</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“திருமணம் தோல்வியடையும்.”</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“குறிப்பிட்ட relationship evidence கூடுதல் உரையாடல் அல்லது ஒத்துழைப்புத் திட்டமிடலைத் தேவையாக்கலாம். ஒரு chart factor-ஐ மட்டும் கொண்டு உறவைத் தீர்மானிக்க வேண்டாம்.”</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“இந்த பரிகாரம் செய்தால் பிரச்சினை தீரும்.”</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“நம்பிக்கை அல்லது கலாசார நடைமுறையாகப் பரிசீலிக்க விரும்பினால், தனிநபரின் விருப்பம் மற்றும் வசதிக்குள் செய்யலாம்; இது outcome guarantee அல்ல.”</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28. Admin · Prediction Rule Review &amp; Correction / பலன் ஆய்வு - வேறு கருவி</w:t>
      </w:r>
    </w:p>
    <w:tbl>
      <w:tblPr>
        <w:tblW w:type="auto" w:w="0"/>
        <w:jc w:val="center"/>
        <w:tblLayout w:type="autofit"/>
        <w:tblLook w:firstColumn="1" w:firstRow="1" w:lastColumn="0" w:lastRow="0" w:noHBand="0" w:noVBand="1" w:val="04A0"/>
      </w:tblPr>
      <w:tblGrid>
        <w:gridCol w:w="9835"/>
      </w:tblGrid>
      <w:tr>
        <w:tc>
          <w:tcPr>
            <w:tcW w:type="dxa" w:w="9835"/>
            <w:shd w:fill="FFF1D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தனிப்பட்ட Preview கருவி</w:t>
            </w:r>
          </w:p>
          <w:p>
            <w:pPr>
              <w:spacing w:after="20" w:line="264" w:lineRule="auto"/>
            </w:pPr>
            <w:r>
              <w:rPr>
                <w:rFonts w:ascii="Noto Sans Tamil" w:hAnsi="Noto Sans Tamil" w:eastAsia="Noto Sans Tamil" w:cs="Noto Sans Tamil"/>
                <w:color w:val="243347"/>
                <w:sz w:val="17"/>
              </w:rPr>
              <w:t>Workbench-இல் உள்ள தனிப்பட்ட உரை editor, இந்த ஜாதகத்தின் Admin Preview மற்றும் browser-ல் சேமித்த Snapshot / Print Preview-க்கு மட்டும் உரை திருத்தம் செய்கிறது. அது A/B global rule list-ஐ மாற்றாது; Firebase / Firestore-க்கு தனிப்பட்ட உரையை publish செய்யாது; customer Saved Reports-ஐ மாற்றாது.</w:t>
            </w:r>
          </w:p>
        </w:tc>
      </w:tr>
    </w:tbl>
    <w:p>
      <w:pPr>
        <w:spacing w:after="20"/>
      </w:pPr>
    </w:p>
    <w:p>
      <w:pPr>
        <w:pStyle w:val="Heading2"/>
        <w:keepNext/>
        <w:keepLines/>
      </w:pPr>
      <w:r>
        <w:rPr>
          <w:rFonts w:ascii="Noto Sans Tamil" w:hAnsi="Noto Sans Tamil" w:eastAsia="Noto Sans Tamil" w:cs="Noto Sans Tamil"/>
          <w:b/>
          <w:color w:val="243347"/>
          <w:sz w:val="28"/>
        </w:rPr>
        <w:t>Workbench-இன் பயன்</w:t>
      </w:r>
    </w:p>
    <w:p>
      <w:pPr>
        <w:pStyle w:val="ListBullet"/>
        <w:spacing w:after="60" w:line="259" w:lineRule="auto"/>
        <w:ind w:left="331" w:hanging="187"/>
        <w:keepLines/>
      </w:pPr>
      <w:r>
        <w:rPr>
          <w:rFonts w:ascii="Noto Sans Tamil" w:hAnsi="Noto Sans Tamil" w:eastAsia="Noto Sans Tamil" w:cs="Noto Sans Tamil"/>
          <w:sz w:val="18"/>
        </w:rPr>
        <w:t>ஒரே chart-ஐ ஒருமுறை கணக்கிட்டு D1/D9, I–IX கிடைத்த ஆதாரம் மற்றும் அடுத்த 15 ஆண்டுகளுக்கான Dasha/Pratyantara/Transit window-ஐப் பார்த்து review செய்வது.</w:t>
      </w:r>
    </w:p>
    <w:p>
      <w:pPr>
        <w:pStyle w:val="ListBullet"/>
        <w:spacing w:after="60" w:line="259" w:lineRule="auto"/>
        <w:ind w:left="331" w:hanging="187"/>
        <w:keepLines/>
      </w:pPr>
      <w:r>
        <w:rPr>
          <w:rFonts w:ascii="Noto Sans Tamil" w:hAnsi="Noto Sans Tamil" w:eastAsia="Noto Sans Tamil" w:cs="Noto Sans Tamil"/>
          <w:sz w:val="18"/>
        </w:rPr>
        <w:t>Published rules மற்றும் local Draft rules கொண்டு உருவான பலனை ஒப்பிட்டு எந்த section மாறுகிறது என்பதைப் பார்ப்பது.</w:t>
      </w:r>
    </w:p>
    <w:p>
      <w:pPr>
        <w:pStyle w:val="ListBullet"/>
        <w:spacing w:after="60" w:line="259" w:lineRule="auto"/>
        <w:ind w:left="331" w:hanging="187"/>
        <w:keepLines/>
      </w:pPr>
      <w:r>
        <w:rPr>
          <w:rFonts w:ascii="Noto Sans Tamil" w:hAnsi="Noto Sans Tamil" w:eastAsia="Noto Sans Tamil" w:cs="Noto Sans Tamil"/>
          <w:sz w:val="18"/>
        </w:rPr>
        <w:t>உண்மையான calculated evidence-ஐ வாசித்து, எந்த field/value-இல் rule பொருந்த வேண்டுமெனத் தீர்மானிப்பது.</w:t>
      </w:r>
    </w:p>
    <w:p>
      <w:pPr>
        <w:pStyle w:val="ListBullet"/>
        <w:spacing w:after="60" w:line="259" w:lineRule="auto"/>
        <w:ind w:left="331" w:hanging="187"/>
        <w:keepLines/>
      </w:pPr>
      <w:r>
        <w:rPr>
          <w:rFonts w:ascii="Noto Sans Tamil" w:hAnsi="Noto Sans Tamil" w:eastAsia="Noto Sans Tamil" w:cs="Noto Sans Tamil"/>
          <w:sz w:val="18"/>
        </w:rPr>
        <w:t>ஒரு ஜாதகருக்கான தனிப்பட்ட மனிதர் எழுதிய உரையை Apply செய்து, local Preview / Print PDF ஆக சேமிப்பது.</w:t>
      </w:r>
    </w:p>
    <w:p>
      <w:pPr>
        <w:pStyle w:val="ListBullet"/>
        <w:spacing w:after="60" w:line="259" w:lineRule="auto"/>
        <w:ind w:left="331" w:hanging="187"/>
        <w:keepLines/>
      </w:pPr>
      <w:r>
        <w:rPr>
          <w:rFonts w:ascii="Noto Sans Tamil" w:hAnsi="Noto Sans Tamil" w:eastAsia="Noto Sans Tamil" w:cs="Noto Sans Tamil"/>
          <w:sz w:val="18"/>
        </w:rPr>
        <w:t>சரியான evidence உள்ள section-இலிருந்து A-வில் candidate global rule உருவாக்க உதவி பெறுவது.</w:t>
      </w:r>
    </w:p>
    <w:p>
      <w:r>
        <w:br w:type="page"/>
      </w:r>
    </w:p>
    <w:p>
      <w:pPr>
        <w:pStyle w:val="Heading1"/>
        <w:keepNext/>
        <w:keepLines/>
      </w:pPr>
      <w:r>
        <w:rPr>
          <w:rFonts w:ascii="Noto Sans Tamil" w:hAnsi="Noto Sans Tamil" w:eastAsia="Noto Sans Tamil" w:cs="Noto Sans Tamil"/>
          <w:b/>
          <w:color w:val="7C1F35"/>
          <w:sz w:val="40"/>
        </w:rPr>
        <w:t>29. Workbench - புதிய பயிற்சி chart உருவாக்குவது</w:t>
      </w:r>
    </w:p>
    <w:p>
      <w:pPr>
        <w:keepNext/>
        <w:spacing w:before="80" w:after="40"/>
      </w:pPr>
      <w:r>
        <w:rPr>
          <w:rFonts w:ascii="Noto Sans Tamil" w:hAnsi="Noto Sans Tamil" w:eastAsia="Noto Sans Tamil" w:cs="Noto Sans Tamil"/>
          <w:b/>
          <w:color w:val="7C1F35"/>
          <w:sz w:val="20"/>
        </w:rPr>
        <w:t>1. Workbench திறக்கவும்</w:t>
      </w:r>
    </w:p>
    <w:p>
      <w:pPr>
        <w:keepLines/>
      </w:pPr>
      <w:r>
        <w:rPr>
          <w:rFonts w:ascii="Noto Sans Tamil" w:hAnsi="Noto Sans Tamil" w:eastAsia="Noto Sans Tamil" w:cs="Noto Sans Tamil"/>
          <w:i w:val="0"/>
        </w:rPr>
        <w:t>Admin Login-க்கு பிறகு “Admin · Prediction Rule Review &amp; Correction / பலன் ஆய்வு” பகுதியைத் தேடவும்.</w:t>
      </w:r>
    </w:p>
    <w:p>
      <w:pPr>
        <w:pStyle w:val="SmallNote"/>
        <w:keepLines/>
      </w:pPr>
      <w:r>
        <w:rPr>
          <w:rFonts w:ascii="Noto Sans Tamil" w:hAnsi="Noto Sans Tamil" w:eastAsia="Noto Sans Tamil" w:cs="Noto Sans Tamil"/>
          <w:i w:val="0"/>
        </w:rPr>
        <w:t>கவனிக்க: Editor panel திறந்த பின் Workbench வர சில விநாடிகள் ஆகலாம்; இந்தப் பகுதி காணப்படவில்லை என்றால் login session மற்றும் source deployment நிலையை உறுதிப்படுத்தவும்.</w:t>
      </w:r>
    </w:p>
    <w:p>
      <w:pPr>
        <w:keepNext/>
        <w:spacing w:before="80" w:after="40"/>
      </w:pPr>
      <w:r>
        <w:rPr>
          <w:rFonts w:ascii="Noto Sans Tamil" w:hAnsi="Noto Sans Tamil" w:eastAsia="Noto Sans Tamil" w:cs="Noto Sans Tamil"/>
          <w:b/>
          <w:color w:val="7C1F35"/>
          <w:sz w:val="20"/>
        </w:rPr>
        <w:t>2. Name / DOB / Time நிரப்பவும்</w:t>
      </w:r>
    </w:p>
    <w:p>
      <w:pPr>
        <w:keepLines/>
      </w:pPr>
      <w:r>
        <w:rPr>
          <w:rFonts w:ascii="Noto Sans Tamil" w:hAnsi="Noto Sans Tamil" w:eastAsia="Noto Sans Tamil" w:cs="Noto Sans Tamil"/>
          <w:i w:val="0"/>
        </w:rPr>
        <w:t>பயிற்சி chart: “பயிற்சி ஜாதகர் அருள்”, 14-05-1990, 06:15.</w:t>
      </w:r>
    </w:p>
    <w:p>
      <w:pPr>
        <w:pStyle w:val="SmallNote"/>
        <w:keepLines/>
      </w:pPr>
      <w:r>
        <w:rPr>
          <w:rFonts w:ascii="Noto Sans Tamil" w:hAnsi="Noto Sans Tamil" w:eastAsia="Noto Sans Tamil" w:cs="Noto Sans Tamil"/>
          <w:i w:val="0"/>
        </w:rPr>
        <w:t>கவனிக்க: இந்த birth data ஒரு demo form value மட்டுமே; உண்மையான ஜாதக நிலைகளுக்கான முன்கூட்டிய உறுதி அல்ல.</w:t>
      </w:r>
    </w:p>
    <w:p>
      <w:pPr>
        <w:keepNext/>
        <w:spacing w:before="80" w:after="40"/>
      </w:pPr>
      <w:r>
        <w:rPr>
          <w:rFonts w:ascii="Noto Sans Tamil" w:hAnsi="Noto Sans Tamil" w:eastAsia="Noto Sans Tamil" w:cs="Noto Sans Tamil"/>
          <w:b/>
          <w:color w:val="7C1F35"/>
          <w:sz w:val="20"/>
        </w:rPr>
        <w:t>3. Place தேர்வு செய்யவும்</w:t>
      </w:r>
    </w:p>
    <w:p>
      <w:pPr>
        <w:keepLines/>
      </w:pPr>
      <w:r>
        <w:rPr>
          <w:rFonts w:ascii="Noto Sans Tamil" w:hAnsi="Noto Sans Tamil" w:eastAsia="Noto Sans Tamil" w:cs="Noto Sans Tamil"/>
          <w:i w:val="0"/>
        </w:rPr>
        <w:t>Place field-ல் `Perambalur, Tamil Nadu` என்று type செய்து தோன்றும் சரியான search result-ஐத் தேர்வுசெய்யவும்.</w:t>
      </w:r>
    </w:p>
    <w:p>
      <w:pPr>
        <w:pStyle w:val="SmallNote"/>
        <w:keepLines/>
      </w:pPr>
      <w:r>
        <w:rPr>
          <w:rFonts w:ascii="Noto Sans Tamil" w:hAnsi="Noto Sans Tamil" w:eastAsia="Noto Sans Tamil" w:cs="Noto Sans Tamil"/>
          <w:i w:val="0"/>
        </w:rPr>
        <w:t>கவனிக்க: Latitude/Longitude search result-ல் நிரம்பியுள்ளதா பார்க்கவும். Search வேலை செய்யவில்லை என்றால் சரியான coordinate-ஐ நம்பகமாகக் கண்டறிந்த பின்பே கைமுறையாக இடவும்.</w:t>
      </w:r>
    </w:p>
    <w:p>
      <w:pPr>
        <w:keepNext/>
        <w:spacing w:before="80" w:after="40"/>
      </w:pPr>
      <w:r>
        <w:rPr>
          <w:rFonts w:ascii="Noto Sans Tamil" w:hAnsi="Noto Sans Tamil" w:eastAsia="Noto Sans Tamil" w:cs="Noto Sans Tamil"/>
          <w:b/>
          <w:color w:val="7C1F35"/>
          <w:sz w:val="20"/>
        </w:rPr>
        <w:t>4. UTC offset சரிசெய்யவும்</w:t>
      </w:r>
    </w:p>
    <w:p>
      <w:pPr>
        <w:keepLines/>
      </w:pPr>
      <w:r>
        <w:rPr>
          <w:rFonts w:ascii="Noto Sans Tamil" w:hAnsi="Noto Sans Tamil" w:eastAsia="Noto Sans Tamil" w:cs="Noto Sans Tamil"/>
          <w:i w:val="0"/>
        </w:rPr>
        <w:t>இந்தியா உள்ளூர் நேர உதாரணத்தில் +5.5 மணி.</w:t>
      </w:r>
    </w:p>
    <w:p>
      <w:pPr>
        <w:pStyle w:val="SmallNote"/>
        <w:keepLines/>
      </w:pPr>
      <w:r>
        <w:rPr>
          <w:rFonts w:ascii="Noto Sans Tamil" w:hAnsi="Noto Sans Tamil" w:eastAsia="Noto Sans Tamil" w:cs="Noto Sans Tamil"/>
          <w:i w:val="0"/>
        </w:rPr>
        <w:t>கவனிக்க: வெளிநாட்டு அல்லது வரலாற்று DST நேரங்களில் இந்த default-ஐ காப்பி செய்ய வேண்டாம். அந்தப் பிறந்த இடம்/தேதிக்குரிய உண்மையான offset தேவை.</w:t>
      </w:r>
    </w:p>
    <w:p>
      <w:pPr>
        <w:keepNext/>
        <w:spacing w:before="80" w:after="40"/>
      </w:pPr>
      <w:r>
        <w:rPr>
          <w:rFonts w:ascii="Noto Sans Tamil" w:hAnsi="Noto Sans Tamil" w:eastAsia="Noto Sans Tamil" w:cs="Noto Sans Tamil"/>
          <w:b/>
          <w:color w:val="7C1F35"/>
          <w:sz w:val="20"/>
        </w:rPr>
        <w:t>5. தமிழ் தேர்வு செய்து Calculate</w:t>
      </w:r>
    </w:p>
    <w:p>
      <w:pPr>
        <w:keepLines/>
      </w:pPr>
      <w:r>
        <w:rPr>
          <w:rFonts w:ascii="Noto Sans Tamil" w:hAnsi="Noto Sans Tamil" w:eastAsia="Noto Sans Tamil" w:cs="Noto Sans Tamil"/>
          <w:i w:val="0"/>
        </w:rPr>
        <w:t>Prediction language = தமிழ்; “ஒருமுறை கணிக்க / Calculate” அழுத்தவும்.</w:t>
      </w:r>
    </w:p>
    <w:p>
      <w:pPr>
        <w:pStyle w:val="SmallNote"/>
        <w:keepLines/>
      </w:pPr>
      <w:r>
        <w:rPr>
          <w:rFonts w:ascii="Noto Sans Tamil" w:hAnsi="Noto Sans Tamil" w:eastAsia="Noto Sans Tamil" w:cs="Noto Sans Tamil"/>
          <w:i w:val="0"/>
        </w:rPr>
        <w:t>கவனிக்க: இது உண்மையான offline Swiss chart calculations மற்றும் 15-year timeline உருவாக்கும்; சரியான பிறந்த தேதி/நேரம்/இடம் தேவையானவை.</w:t>
      </w:r>
    </w:p>
    <w:p>
      <w:pPr>
        <w:keepNext/>
        <w:spacing w:before="80" w:after="40"/>
      </w:pPr>
      <w:r>
        <w:rPr>
          <w:rFonts w:ascii="Noto Sans Tamil" w:hAnsi="Noto Sans Tamil" w:eastAsia="Noto Sans Tamil" w:cs="Noto Sans Tamil"/>
          <w:b/>
          <w:color w:val="7C1F35"/>
          <w:sz w:val="20"/>
        </w:rPr>
        <w:t>6. கணக்கீடு முடிவை உறுதி செய்யவும்</w:t>
      </w:r>
    </w:p>
    <w:p>
      <w:pPr>
        <w:keepLines/>
      </w:pPr>
      <w:r>
        <w:rPr>
          <w:rFonts w:ascii="Noto Sans Tamil" w:hAnsi="Noto Sans Tamil" w:eastAsia="Noto Sans Tamil" w:cs="Noto Sans Tamil"/>
          <w:i w:val="0"/>
        </w:rPr>
        <w:t>Status பகுதியில் full chart, D1/D9, Dasha/timeline கணக்கீடு முடிந்த செய்தியைப் பார்க்கவும்.</w:t>
      </w:r>
    </w:p>
    <w:p>
      <w:pPr>
        <w:pStyle w:val="SmallNote"/>
        <w:keepLines/>
      </w:pPr>
      <w:r>
        <w:rPr>
          <w:rFonts w:ascii="Noto Sans Tamil" w:hAnsi="Noto Sans Tamil" w:eastAsia="Noto Sans Tamil" w:cs="Noto Sans Tamil"/>
          <w:i w:val="0"/>
        </w:rPr>
        <w:t>கவனிக்க: “Full offline chart incomplete” அல்லது இதர error வந்தால் பலன் எழுதுவதற்கு முன் birth data/location calculation-ஐ சரி செய்யவும்.</w:t>
      </w:r>
    </w:p>
    <w:p>
      <w:pPr>
        <w:keepNext/>
        <w:spacing w:before="80" w:after="40"/>
      </w:pPr>
      <w:r>
        <w:rPr>
          <w:rFonts w:ascii="Noto Sans Tamil" w:hAnsi="Noto Sans Tamil" w:eastAsia="Noto Sans Tamil" w:cs="Noto Sans Tamil"/>
          <w:b/>
          <w:color w:val="7C1F35"/>
          <w:sz w:val="20"/>
        </w:rPr>
        <w:t>7. Draft vs Published Compare</w:t>
      </w:r>
    </w:p>
    <w:p>
      <w:pPr>
        <w:keepLines/>
      </w:pPr>
      <w:r>
        <w:rPr>
          <w:rFonts w:ascii="Noto Sans Tamil" w:hAnsi="Noto Sans Tamil" w:eastAsia="Noto Sans Tamil" w:cs="Noto Sans Tamil"/>
          <w:i w:val="0"/>
        </w:rPr>
        <w:t>“Draft மாற்றத்தை ஒப்பிடு / Compare” அழுத்தவும்.</w:t>
      </w:r>
    </w:p>
    <w:p>
      <w:pPr>
        <w:pStyle w:val="SmallNote"/>
        <w:keepLines/>
      </w:pPr>
      <w:r>
        <w:rPr>
          <w:rFonts w:ascii="Noto Sans Tamil" w:hAnsi="Noto Sans Tamil" w:eastAsia="Noto Sans Tamil" w:cs="Noto Sans Tamil"/>
          <w:i w:val="0"/>
        </w:rPr>
        <w:t>கவனிக்க: அதே chart-ன் calculation மீண்டும் செய்யாமல் Published மற்றும் local Draft rules பயன்படுத்திய உரைகளை ஒப்பிடுகிறது.</w:t>
      </w:r>
    </w:p>
    <w:p>
      <w:pPr>
        <w:keepNext/>
        <w:spacing w:before="80" w:after="40"/>
      </w:pPr>
      <w:r>
        <w:rPr>
          <w:rFonts w:ascii="Noto Sans Tamil" w:hAnsi="Noto Sans Tamil" w:eastAsia="Noto Sans Tamil" w:cs="Noto Sans Tamil"/>
          <w:b/>
          <w:color w:val="7C1F35"/>
          <w:sz w:val="20"/>
        </w:rPr>
        <w:t>8. மாற்றமுள்ள section-ஐத் தேர்வு செய்யவும்</w:t>
      </w:r>
    </w:p>
    <w:p>
      <w:pPr>
        <w:keepLines/>
      </w:pPr>
      <w:r>
        <w:rPr>
          <w:rFonts w:ascii="Noto Sans Tamil" w:hAnsi="Noto Sans Tamil" w:eastAsia="Noto Sans Tamil" w:cs="Noto Sans Tamil"/>
          <w:i w:val="0"/>
        </w:rPr>
        <w:t>Section dropdown-ல் ● குறியிடப்பட்ட section-ஐத் தேர்ந்தெடுக்கவும்; Before மற்றும் After உரையைப் படிக்கவும்.</w:t>
      </w:r>
    </w:p>
    <w:p>
      <w:pPr>
        <w:pStyle w:val="SmallNote"/>
        <w:keepLines/>
      </w:pPr>
      <w:r>
        <w:rPr>
          <w:rFonts w:ascii="Noto Sans Tamil" w:hAnsi="Noto Sans Tamil" w:eastAsia="Noto Sans Tamil" w:cs="Noto Sans Tamil"/>
          <w:i w:val="0"/>
        </w:rPr>
        <w:t>கவனிக்க: மாற்றம் வராததன் காரணம் condition பொருந்தாதது, source evidence கிடைக்காதது, Draft சேமிக்கப்படாதது, அல்லது channel/house mismatch ஆகியவையாக இருக்கலாம்.</w:t>
      </w:r>
    </w:p>
    <w:p>
      <w:r>
        <w:br w:type="page"/>
      </w:r>
    </w:p>
    <w:p>
      <w:pPr>
        <w:pStyle w:val="Heading1"/>
        <w:keepNext/>
        <w:keepLines/>
      </w:pPr>
      <w:r>
        <w:rPr>
          <w:rFonts w:ascii="Noto Sans Tamil" w:hAnsi="Noto Sans Tamil" w:eastAsia="Noto Sans Tamil" w:cs="Noto Sans Tamil"/>
          <w:b/>
          <w:color w:val="7C1F35"/>
          <w:sz w:val="40"/>
        </w:rPr>
        <w:t>30. Before / After மற்றும் Calculated Evidence-ஐ வாசிப்பது</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Workbench பகுதி</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எதை காட்டுகிறது?</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எப்படி பயன்படுத்துவது?</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Published Rules count</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தற்போது customer-facing rules engine-ல் இருக்கும் published set எண்ணிக்கை</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இது Published; உங்கள் Draft count-இல் இருந்து வேறுபடலாம்.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Draft Rules count</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உள்ளூர் A/B editor Draft list எண்ணிக்கை</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Save Draft செய்த rule இங்கு உள்ளதா பார்க்கவும்.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Section selector</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Overview, 12 houses, remedies, Dasha, Pratyantara, annual transit, insufficient evidence windows</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 குறியிட்ட பகுதி draft-ல் text மாறியதைச் சுட்டும்; இது நல்லது/கெட்டது என்று அர்த்தமல்ல.</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Before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Published set பயன்படுத்திய text</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Customer calculation engine-க்கு அடிப்படை ஒப்பீட்டு வாசிப்பு.</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After</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Local Draft set பயன்படுத்திய text</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நீங்கள் இன்னும் Publish செய்யாத candidate மாற்றம்.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Calculated evidence JSON</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Lagna, natal planets, lord/lord house, conclusion, support/opposition, nakshatra, varga, dasha, transit</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Rule condition உருவாக்குவதற்கு முன் actual field/value-ஐ கண்டறியவும்.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Read-only uncovered window</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போதிய தசா/கோச்சார ஆதாரம் இல்லாத காலம்</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நிகழ்வு prediction-ஐ கட்டாயமாகச் சேர்க்க வேண்டாம்; evidence இல்லாமை தரவாக ஏற்கவும்.</w:t>
            </w:r>
          </w:p>
        </w:tc>
      </w:tr>
    </w:tbl>
    <w:p>
      <w:pPr>
        <w:spacing w:after="20"/>
      </w:pPr>
    </w:p>
    <w:p>
      <w:pPr>
        <w:keepLines/>
      </w:pPr>
      <w:r>
        <w:rPr>
          <w:rFonts w:ascii="Noto Sans Tamil" w:hAnsi="Noto Sans Tamil" w:eastAsia="Noto Sans Tamil" w:cs="Noto Sans Tamil"/>
          <w:i w:val="0"/>
        </w:rPr>
        <w:t>Evidence preview பொதுவாக value-களைக் காட்டும் JSON. அதை rule field builder-இன் field பெயருடன் ஒப்பிட வேண்டும். உதாரணமாக 10ஆம் பாவ section-ல் `house_lord_location` என்ற display label தெரிந்தாலும், A rule-இல் பயன்படுத்த வேண்டிய field `house.10.lordHouse` ஆகும். Display label-ஐ நேரடியாக field ஆகப் பயன்படுத்த வேண்டாம்.</w:t>
      </w:r>
    </w:p>
    <w:p>
      <w:r>
        <w:br w:type="page"/>
      </w:r>
    </w:p>
    <w:p>
      <w:pPr>
        <w:pStyle w:val="Heading1"/>
        <w:keepNext/>
        <w:keepLines/>
      </w:pPr>
      <w:r>
        <w:rPr>
          <w:rFonts w:ascii="Noto Sans Tamil" w:hAnsi="Noto Sans Tamil" w:eastAsia="Noto Sans Tamil" w:cs="Noto Sans Tamil"/>
          <w:b/>
          <w:color w:val="7C1F35"/>
          <w:sz w:val="40"/>
        </w:rPr>
        <w:t>31. தனிப்பட்ட ஜாதக பலன் எழுதுவது - Copy, Replace, Append, Apply</w:t>
      </w:r>
    </w:p>
    <w:p>
      <w:pPr>
        <w:keepNext/>
        <w:spacing w:before="80" w:after="40"/>
      </w:pPr>
      <w:r>
        <w:rPr>
          <w:rFonts w:ascii="Noto Sans Tamil" w:hAnsi="Noto Sans Tamil" w:eastAsia="Noto Sans Tamil" w:cs="Noto Sans Tamil"/>
          <w:b/>
          <w:color w:val="7C1F35"/>
          <w:sz w:val="20"/>
        </w:rPr>
        <w:t>1. சரியான section-ஐ தேர்வு செய்க</w:t>
      </w:r>
    </w:p>
    <w:p>
      <w:pPr>
        <w:keepLines/>
      </w:pPr>
      <w:r>
        <w:rPr>
          <w:rFonts w:ascii="Noto Sans Tamil" w:hAnsi="Noto Sans Tamil" w:eastAsia="Noto Sans Tamil" w:cs="Noto Sans Tamil"/>
          <w:i w:val="0"/>
        </w:rPr>
        <w:t>Overview, House 1–12, remedy, Mahadasha/Antardasha, Pratyantara அல்லது annual transit section-ஐத் தேர்ந்தெடுக்கவும்.</w:t>
      </w:r>
    </w:p>
    <w:p>
      <w:pPr>
        <w:pStyle w:val="SmallNote"/>
        <w:keepLines/>
      </w:pPr>
      <w:r>
        <w:rPr>
          <w:rFonts w:ascii="Noto Sans Tamil" w:hAnsi="Noto Sans Tamil" w:eastAsia="Noto Sans Tamil" w:cs="Noto Sans Tamil"/>
          <w:i w:val="0"/>
        </w:rPr>
        <w:t>கவனிக்க: Report-level அல்லது period-level text எழுதப் போகிறீர்களா என முன்பே தீர்மானிக்கவும்.</w:t>
      </w:r>
    </w:p>
    <w:p>
      <w:pPr>
        <w:keepNext/>
        <w:spacing w:before="80" w:after="40"/>
      </w:pPr>
      <w:r>
        <w:rPr>
          <w:rFonts w:ascii="Noto Sans Tamil" w:hAnsi="Noto Sans Tamil" w:eastAsia="Noto Sans Tamil" w:cs="Noto Sans Tamil"/>
          <w:b/>
          <w:color w:val="7C1F35"/>
          <w:sz w:val="20"/>
        </w:rPr>
        <w:t>2. Copy Draft as Starting Text</w:t>
      </w:r>
    </w:p>
    <w:p>
      <w:pPr>
        <w:keepLines/>
      </w:pPr>
      <w:r>
        <w:rPr>
          <w:rFonts w:ascii="Noto Sans Tamil" w:hAnsi="Noto Sans Tamil" w:eastAsia="Noto Sans Tamil" w:cs="Noto Sans Tamil"/>
          <w:i w:val="0"/>
        </w:rPr>
        <w:t>“கணிக்கப்பட்ட Draft-ஐ தொடக்க உரையாக எடு” அழுத்தினால் After/Before section text editor-ல் வரும்.</w:t>
      </w:r>
    </w:p>
    <w:p>
      <w:pPr>
        <w:pStyle w:val="SmallNote"/>
        <w:keepLines/>
      </w:pPr>
      <w:r>
        <w:rPr>
          <w:rFonts w:ascii="Noto Sans Tamil" w:hAnsi="Noto Sans Tamil" w:eastAsia="Noto Sans Tamil" w:cs="Noto Sans Tamil"/>
          <w:i w:val="0"/>
        </w:rPr>
        <w:t>கவனிக்க: இதனால் உரை editor-க்கு மட்டும் நகலாகும்; இன்னும் Preview-ல் மாற்றப்படவில்லை.</w:t>
      </w:r>
    </w:p>
    <w:p>
      <w:pPr>
        <w:keepNext/>
        <w:spacing w:before="80" w:after="40"/>
      </w:pPr>
      <w:r>
        <w:rPr>
          <w:rFonts w:ascii="Noto Sans Tamil" w:hAnsi="Noto Sans Tamil" w:eastAsia="Noto Sans Tamil" w:cs="Noto Sans Tamil"/>
          <w:b/>
          <w:color w:val="7C1F35"/>
          <w:sz w:val="20"/>
        </w:rPr>
        <w:t>3. Replace அல்லது Append</w:t>
      </w:r>
    </w:p>
    <w:p>
      <w:pPr>
        <w:keepLines/>
      </w:pPr>
      <w:r>
        <w:rPr>
          <w:rFonts w:ascii="Noto Sans Tamil" w:hAnsi="Noto Sans Tamil" w:eastAsia="Noto Sans Tamil" w:cs="Noto Sans Tamil"/>
          <w:i w:val="0"/>
        </w:rPr>
        <w:t>Replace = அந்த selected section-ன் body-ஐ உங்கள் உரையால் மாற்றும். Append = calculated body-க்கு பின் உங்கள் உரையைச் சேர்க்கும்.</w:t>
      </w:r>
    </w:p>
    <w:p>
      <w:pPr>
        <w:pStyle w:val="SmallNote"/>
        <w:keepLines/>
      </w:pPr>
      <w:r>
        <w:rPr>
          <w:rFonts w:ascii="Noto Sans Tamil" w:hAnsi="Noto Sans Tamil" w:eastAsia="Noto Sans Tamil" w:cs="Noto Sans Tamil"/>
          <w:i w:val="0"/>
        </w:rPr>
        <w:t>கவனிக்க: தனிப்பட்ட உரைக்கு Replace தேர்ந்தெடுத்தால் அந்த section-ல் original paragraph மறைக்கப்படலாம்; முதலில் copy/backup செய்து ஒப்பிடவும்.</w:t>
      </w:r>
    </w:p>
    <w:p>
      <w:pPr>
        <w:keepNext/>
        <w:spacing w:before="80" w:after="40"/>
      </w:pPr>
      <w:r>
        <w:rPr>
          <w:rFonts w:ascii="Noto Sans Tamil" w:hAnsi="Noto Sans Tamil" w:eastAsia="Noto Sans Tamil" w:cs="Noto Sans Tamil"/>
          <w:b/>
          <w:color w:val="7C1F35"/>
          <w:sz w:val="20"/>
        </w:rPr>
        <w:t>4. உங்கள் சொந்த ஆதாரமுள்ள உரையை எழுதவும்</w:t>
      </w:r>
    </w:p>
    <w:p>
      <w:pPr>
        <w:keepLines/>
      </w:pPr>
      <w:r>
        <w:rPr>
          <w:rFonts w:ascii="Noto Sans Tamil" w:hAnsi="Noto Sans Tamil" w:eastAsia="Noto Sans Tamil" w:cs="Noto Sans Tamil"/>
          <w:i w:val="0"/>
        </w:rPr>
        <w:t>உண்மையான வாழ்க்கைச் சூழல், chart evidence, கால வரம்பு, positive/negative signals, uncertainty, நடைமுறை வழிகாட்டல் ஆகியவற்றை விவரிக்கவும்.</w:t>
      </w:r>
    </w:p>
    <w:p>
      <w:pPr>
        <w:pStyle w:val="SmallNote"/>
        <w:keepLines/>
      </w:pPr>
      <w:r>
        <w:rPr>
          <w:rFonts w:ascii="Noto Sans Tamil" w:hAnsi="Noto Sans Tamil" w:eastAsia="Noto Sans Tamil" w:cs="Noto Sans Tamil"/>
          <w:i w:val="0"/>
        </w:rPr>
        <w:t>கவனிக்க: 18,000 எழுத்துகளுக்குள் ஒரு section. மருத்துவ/சட்ட/முதலீட்டு முடிவுகளை உறுதியான அறிவுரையாக எழுத வேண்டாம்.</w:t>
      </w:r>
    </w:p>
    <w:p>
      <w:pPr>
        <w:keepNext/>
        <w:spacing w:before="80" w:after="40"/>
      </w:pPr>
      <w:r>
        <w:rPr>
          <w:rFonts w:ascii="Noto Sans Tamil" w:hAnsi="Noto Sans Tamil" w:eastAsia="Noto Sans Tamil" w:cs="Noto Sans Tamil"/>
          <w:b/>
          <w:color w:val="7C1F35"/>
          <w:sz w:val="20"/>
        </w:rPr>
        <w:t>5. Apply to This Chart Preview</w:t>
      </w:r>
    </w:p>
    <w:p>
      <w:pPr>
        <w:keepLines/>
      </w:pPr>
      <w:r>
        <w:rPr>
          <w:rFonts w:ascii="Noto Sans Tamil" w:hAnsi="Noto Sans Tamil" w:eastAsia="Noto Sans Tamil" w:cs="Noto Sans Tamil"/>
          <w:i w:val="0"/>
        </w:rPr>
        <w:t>Apply அழுத்திய பிறகே அந்த உரை அந்த chart-ன் final individual preview-ல் தெரியும்.</w:t>
      </w:r>
    </w:p>
    <w:p>
      <w:pPr>
        <w:pStyle w:val="SmallNote"/>
        <w:keepLines/>
      </w:pPr>
      <w:r>
        <w:rPr>
          <w:rFonts w:ascii="Noto Sans Tamil" w:hAnsi="Noto Sans Tamil" w:eastAsia="Noto Sans Tamil" w:cs="Noto Sans Tamil"/>
          <w:i w:val="0"/>
        </w:rPr>
        <w:t>கவனிக்க: தட்டச்சு மட்டும் செய்தால் Save/Print பழைய Apply செய்யப்பட்ட உரையையே பயன்படுத்தும்.</w:t>
      </w:r>
    </w:p>
    <w:p>
      <w:pPr>
        <w:keepNext/>
        <w:spacing w:before="80" w:after="40"/>
      </w:pPr>
      <w:r>
        <w:rPr>
          <w:rFonts w:ascii="Noto Sans Tamil" w:hAnsi="Noto Sans Tamil" w:eastAsia="Noto Sans Tamil" w:cs="Noto Sans Tamil"/>
          <w:b/>
          <w:color w:val="7C1F35"/>
          <w:sz w:val="20"/>
        </w:rPr>
        <w:t>6. Final Preview-ஐ வாசிக்கவும்</w:t>
      </w:r>
    </w:p>
    <w:p>
      <w:pPr>
        <w:keepLines/>
      </w:pPr>
      <w:r>
        <w:rPr>
          <w:rFonts w:ascii="Noto Sans Tamil" w:hAnsi="Noto Sans Tamil" w:eastAsia="Noto Sans Tamil" w:cs="Noto Sans Tamil"/>
          <w:i w:val="0"/>
        </w:rPr>
        <w:t>Selected section-ல் text சரியாக உள்ளதா, duplication/empty output உள்ளதா, Replace/Append mode சரியா பாருங்கள்.</w:t>
      </w:r>
    </w:p>
    <w:p>
      <w:pPr>
        <w:pStyle w:val="SmallNote"/>
        <w:keepLines/>
      </w:pPr>
      <w:r>
        <w:rPr>
          <w:rFonts w:ascii="Noto Sans Tamil" w:hAnsi="Noto Sans Tamil" w:eastAsia="Noto Sans Tamil" w:cs="Noto Sans Tamil"/>
          <w:i w:val="0"/>
        </w:rPr>
        <w:t>கவனிக்க: மற்ற section-களையும் selection மூலம் பரிசோதிக்கவும்; ஒவ்வொரு section-க்கும் தனியாக text வைத்திருக்கலாம்.</w:t>
      </w:r>
    </w:p>
    <w:p>
      <w:pPr>
        <w:keepNext/>
        <w:spacing w:before="80" w:after="40"/>
      </w:pPr>
      <w:r>
        <w:rPr>
          <w:rFonts w:ascii="Noto Sans Tamil" w:hAnsi="Noto Sans Tamil" w:eastAsia="Noto Sans Tamil" w:cs="Noto Sans Tamil"/>
          <w:b/>
          <w:color w:val="7C1F35"/>
          <w:sz w:val="20"/>
        </w:rPr>
        <w:t>7. Save Preview அல்லது Print Preview</w:t>
      </w:r>
    </w:p>
    <w:p>
      <w:pPr>
        <w:keepLines/>
      </w:pPr>
      <w:r>
        <w:rPr>
          <w:rFonts w:ascii="Noto Sans Tamil" w:hAnsi="Noto Sans Tamil" w:eastAsia="Noto Sans Tamil" w:cs="Noto Sans Tamil"/>
          <w:i w:val="0"/>
        </w:rPr>
        <w:t>Save Preview browser IndexedDB-ல் local snapshot சேமிக்கும். Print Preview புதிய browser tab/window திறந்து print dialog-ஐக் கொடுக்கும்.</w:t>
      </w:r>
    </w:p>
    <w:p>
      <w:pPr>
        <w:pStyle w:val="SmallNote"/>
        <w:keepLines/>
      </w:pPr>
      <w:r>
        <w:rPr>
          <w:rFonts w:ascii="Noto Sans Tamil" w:hAnsi="Noto Sans Tamil" w:eastAsia="Noto Sans Tamil" w:cs="Noto Sans Tamil"/>
          <w:i w:val="0"/>
        </w:rPr>
        <w:t>கவனிக்க: Popup blocked என்றால் அந்த site-க்கு popup/print அனுமதியளிக்கவும்; Print dialog-ல் A4 தேர்ந்தெடுத்து “Save as PDF” செய்யலாம்.</w:t>
      </w:r>
    </w:p>
    <w:p>
      <w:pPr>
        <w:keepNext/>
        <w:spacing w:before="80" w:after="40"/>
      </w:pPr>
      <w:r>
        <w:rPr>
          <w:rFonts w:ascii="Noto Sans Tamil" w:hAnsi="Noto Sans Tamil" w:eastAsia="Noto Sans Tamil" w:cs="Noto Sans Tamil"/>
          <w:b/>
          <w:color w:val="7C1F35"/>
          <w:sz w:val="20"/>
        </w:rPr>
        <w:t>8. மீண்டும் திறக்கும்போது</w:t>
      </w:r>
    </w:p>
    <w:p>
      <w:pPr>
        <w:keepLines/>
      </w:pPr>
      <w:r>
        <w:rPr>
          <w:rFonts w:ascii="Noto Sans Tamil" w:hAnsi="Noto Sans Tamil" w:eastAsia="Noto Sans Tamil" w:cs="Noto Sans Tamil"/>
          <w:i w:val="0"/>
        </w:rPr>
        <w:t>Saved local Admin snapshots-ல் சமீபத்திய உள்ளூர் preview-கள் பட்டியலாக வரலாம்; Print பொத்தானால் மீண்டும் print செய்யலாம்.</w:t>
      </w:r>
    </w:p>
    <w:p>
      <w:pPr>
        <w:pStyle w:val="SmallNote"/>
        <w:keepLines/>
      </w:pPr>
      <w:r>
        <w:rPr>
          <w:rFonts w:ascii="Noto Sans Tamil" w:hAnsi="Noto Sans Tamil" w:eastAsia="Noto Sans Tamil" w:cs="Noto Sans Tamil"/>
          <w:i w:val="0"/>
        </w:rPr>
        <w:t>கவனிக்க: இது customer Saved Reports அல்ல; மற்ற browser/device-க்கு sync ஆகாது. Browser data clear செய்தால் local data இழக்க வாய்ப்பு உண்டு.</w:t>
      </w:r>
    </w:p>
    <w:p>
      <w:r>
        <w:br w:type="page"/>
      </w:r>
    </w:p>
    <w:p>
      <w:pPr>
        <w:pStyle w:val="Heading1"/>
        <w:keepNext/>
        <w:keepLines/>
      </w:pPr>
      <w:r>
        <w:rPr>
          <w:rFonts w:ascii="Noto Sans Tamil" w:hAnsi="Noto Sans Tamil" w:eastAsia="Noto Sans Tamil" w:cs="Noto Sans Tamil"/>
          <w:b/>
          <w:color w:val="7C1F35"/>
          <w:sz w:val="40"/>
        </w:rPr>
        <w:t>32. புதிய பொதுவிதியை Review-இலிருந்து A-க்கு அனுப்புவது</w:t>
      </w:r>
    </w:p>
    <w:p>
      <w:pPr>
        <w:keepNext/>
        <w:spacing w:before="80" w:after="40"/>
      </w:pPr>
      <w:r>
        <w:rPr>
          <w:rFonts w:ascii="Noto Sans Tamil" w:hAnsi="Noto Sans Tamil" w:eastAsia="Noto Sans Tamil" w:cs="Noto Sans Tamil"/>
          <w:b/>
          <w:color w:val="7C1F35"/>
          <w:sz w:val="20"/>
        </w:rPr>
        <w:t>1. Evidence உள்ள section தேர்வு</w:t>
      </w:r>
    </w:p>
    <w:p>
      <w:pPr>
        <w:keepLines/>
      </w:pPr>
      <w:r>
        <w:rPr>
          <w:rFonts w:ascii="Noto Sans Tamil" w:hAnsi="Noto Sans Tamil" w:eastAsia="Noto Sans Tamil" w:cs="Noto Sans Tamil"/>
          <w:i w:val="0"/>
        </w:rPr>
        <w:t>புதிய Rule உருவாக்க விரும்பும் active section-ஐத் தேர்வு செய்யவும்.</w:t>
      </w:r>
    </w:p>
    <w:p>
      <w:pPr>
        <w:pStyle w:val="SmallNote"/>
        <w:keepLines/>
      </w:pPr>
      <w:r>
        <w:rPr>
          <w:rFonts w:ascii="Noto Sans Tamil" w:hAnsi="Noto Sans Tamil" w:eastAsia="Noto Sans Tamil" w:cs="Noto Sans Tamil"/>
          <w:i w:val="0"/>
        </w:rPr>
        <w:t>கவனிக்க: “போதிய ஆதாரம் இல்லை” / read-only section-க்கு Create Rule தடுக்கப்படும். இதைத் தவிர்க்க போலி evidence சேர்க்க வேண்டாம்.</w:t>
      </w:r>
    </w:p>
    <w:p>
      <w:pPr>
        <w:keepNext/>
        <w:spacing w:before="80" w:after="40"/>
      </w:pPr>
      <w:r>
        <w:rPr>
          <w:rFonts w:ascii="Noto Sans Tamil" w:hAnsi="Noto Sans Tamil" w:eastAsia="Noto Sans Tamil" w:cs="Noto Sans Tamil"/>
          <w:b/>
          <w:color w:val="7C1F35"/>
          <w:sz w:val="20"/>
        </w:rPr>
        <w:t>2. Create Rule அழுத்தவும்</w:t>
      </w:r>
    </w:p>
    <w:p>
      <w:pPr>
        <w:keepLines/>
      </w:pPr>
      <w:r>
        <w:rPr>
          <w:rFonts w:ascii="Noto Sans Tamil" w:hAnsi="Noto Sans Tamil" w:eastAsia="Noto Sans Tamil" w:cs="Noto Sans Tamil"/>
          <w:i w:val="0"/>
        </w:rPr>
        <w:t>“இந்தப் பகுதிக்கான Rule-ஐ A-வில் உருவாக்கவும் / Create Rule” அழுத்தினால் A form திறந்து ஒரு starting candidate-ஐ நிரப்பும்.</w:t>
      </w:r>
    </w:p>
    <w:p>
      <w:pPr>
        <w:pStyle w:val="SmallNote"/>
        <w:keepLines/>
      </w:pPr>
      <w:r>
        <w:rPr>
          <w:rFonts w:ascii="Noto Sans Tamil" w:hAnsi="Noto Sans Tamil" w:eastAsia="Noto Sans Tamil" w:cs="Noto Sans Tamil"/>
          <w:i w:val="0"/>
        </w:rPr>
        <w:t>கவனிக்க: House topic-ல் `house.N.lord eq Planet`; Dasha section-ல் `dasha.md` அல்லது `dasha.pd`; annual transit-ல் `transit.planet` போன்ற actual evidence-ஐச் seed செய்யலாம்.</w:t>
      </w:r>
    </w:p>
    <w:p>
      <w:pPr>
        <w:keepNext/>
        <w:spacing w:before="80" w:after="40"/>
      </w:pPr>
      <w:r>
        <w:rPr>
          <w:rFonts w:ascii="Noto Sans Tamil" w:hAnsi="Noto Sans Tamil" w:eastAsia="Noto Sans Tamil" w:cs="Noto Sans Tamil"/>
          <w:b/>
          <w:color w:val="7C1F35"/>
          <w:sz w:val="20"/>
        </w:rPr>
        <w:t>3. Condition-ஐக் குறுகியதிலிருந்து விரிவாக்கவும்</w:t>
      </w:r>
    </w:p>
    <w:p>
      <w:pPr>
        <w:keepLines/>
      </w:pPr>
      <w:r>
        <w:rPr>
          <w:rFonts w:ascii="Noto Sans Tamil" w:hAnsi="Noto Sans Tamil" w:eastAsia="Noto Sans Tamil" w:cs="Noto Sans Tamil"/>
          <w:i w:val="0"/>
        </w:rPr>
        <w:t>Seed condition தேவையான உண்மையான criterion-ஐ முழுமையாகப் பிரதிபலிக்கிறதா பார்க்கவும். மேலும் evidence தேவைப்பட்டால் AND condition சேர்க்கவும்.</w:t>
      </w:r>
    </w:p>
    <w:p>
      <w:pPr>
        <w:pStyle w:val="SmallNote"/>
        <w:keepLines/>
      </w:pPr>
      <w:r>
        <w:rPr>
          <w:rFonts w:ascii="Noto Sans Tamil" w:hAnsi="Noto Sans Tamil" w:eastAsia="Noto Sans Tamil" w:cs="Noto Sans Tamil"/>
          <w:i w:val="0"/>
        </w:rPr>
        <w:t>கவனிக்க: ஒரு ஜாதக section-இல் இருந்து உருவாகும் seed rule அப்படியே publish செய்தால் பல chart-களில் பரந்த தாக்கம் ஏற்படலாம்.</w:t>
      </w:r>
    </w:p>
    <w:p>
      <w:pPr>
        <w:keepNext/>
        <w:spacing w:before="80" w:after="40"/>
      </w:pPr>
      <w:r>
        <w:rPr>
          <w:rFonts w:ascii="Noto Sans Tamil" w:hAnsi="Noto Sans Tamil" w:eastAsia="Noto Sans Tamil" w:cs="Noto Sans Tamil"/>
          <w:b/>
          <w:color w:val="7C1F35"/>
          <w:sz w:val="20"/>
        </w:rPr>
        <w:t>4. Text இரண்டு மொழியிலும் சரிபார்க்கவும்</w:t>
      </w:r>
    </w:p>
    <w:p>
      <w:pPr>
        <w:keepLines/>
      </w:pPr>
      <w:r>
        <w:rPr>
          <w:rFonts w:ascii="Noto Sans Tamil" w:hAnsi="Noto Sans Tamil" w:eastAsia="Noto Sans Tamil" w:cs="Noto Sans Tamil"/>
          <w:i w:val="0"/>
        </w:rPr>
        <w:t>Source language text prefill ஆகலாம்; browser support இருந்தால் மற்ற மொழி auto-translate செய்ய முயலும்.</w:t>
      </w:r>
    </w:p>
    <w:p>
      <w:pPr>
        <w:pStyle w:val="SmallNote"/>
        <w:keepLines/>
      </w:pPr>
      <w:r>
        <w:rPr>
          <w:rFonts w:ascii="Noto Sans Tamil" w:hAnsi="Noto Sans Tamil" w:eastAsia="Noto Sans Tamil" w:cs="Noto Sans Tamil"/>
          <w:i w:val="0"/>
        </w:rPr>
        <w:t>கவனிக்க: Auto-translation வெற்றியடையவில்லை என்றால் மற்ற மொழியை கைமுறையாக எழுதவும். Source text மற்ற மொழிப் பெட்டியில் காப்பியாகிவிடும் என்று எதிர்பார்க்க வேண்டாம்.</w:t>
      </w:r>
    </w:p>
    <w:p>
      <w:pPr>
        <w:keepNext/>
        <w:spacing w:before="80" w:after="40"/>
      </w:pPr>
      <w:r>
        <w:rPr>
          <w:rFonts w:ascii="Noto Sans Tamil" w:hAnsi="Noto Sans Tamil" w:eastAsia="Noto Sans Tamil" w:cs="Noto Sans Tamil"/>
          <w:b/>
          <w:color w:val="7C1F35"/>
          <w:sz w:val="20"/>
        </w:rPr>
        <w:t>5. Save Draft மற்றும் Compare</w:t>
      </w:r>
    </w:p>
    <w:p>
      <w:pPr>
        <w:keepLines/>
      </w:pPr>
      <w:r>
        <w:rPr>
          <w:rFonts w:ascii="Noto Sans Tamil" w:hAnsi="Noto Sans Tamil" w:eastAsia="Noto Sans Tamil" w:cs="Noto Sans Tamil"/>
          <w:i w:val="0"/>
        </w:rPr>
        <w:t>A-வில் Save Draft, Workbench-க்கு திரும்பி Compare.</w:t>
      </w:r>
    </w:p>
    <w:p>
      <w:pPr>
        <w:pStyle w:val="SmallNote"/>
        <w:keepLines/>
      </w:pPr>
      <w:r>
        <w:rPr>
          <w:rFonts w:ascii="Noto Sans Tamil" w:hAnsi="Noto Sans Tamil" w:eastAsia="Noto Sans Tamil" w:cs="Noto Sans Tamil"/>
          <w:i w:val="0"/>
        </w:rPr>
        <w:t>கவனிக்க: இந்த செயல் global candidate rule உருவாக்குகிறது; Workbench-இன் தனிப்பட்ட உரை editor-க்கு மாறானது.</w:t>
      </w:r>
    </w:p>
    <w:p>
      <w:r>
        <w:br w:type="page"/>
      </w:r>
    </w:p>
    <w:p>
      <w:pPr>
        <w:pStyle w:val="Heading1"/>
        <w:keepNext/>
        <w:keepLines/>
      </w:pPr>
      <w:r>
        <w:rPr>
          <w:rFonts w:ascii="Noto Sans Tamil" w:hAnsi="Noto Sans Tamil" w:eastAsia="Noto Sans Tamil" w:cs="Noto Sans Tamil"/>
          <w:b/>
          <w:color w:val="7C1F35"/>
          <w:sz w:val="40"/>
        </w:rPr>
        <w:t>33. 15 ஆண்டு Dasha / Pratyantara / Transit-க்கு rule உருவாக்கும் முறை</w:t>
      </w:r>
    </w:p>
    <w:tbl>
      <w:tblPr>
        <w:tblStyle w:val="TableGrid"/>
        <w:tblW w:type="auto" w:w="0"/>
        <w:jc w:val="center"/>
        <w:tblLayout w:type="fixed"/>
        <w:tblLook w:firstColumn="1" w:firstRow="1" w:lastColumn="0" w:lastRow="0" w:noHBand="0" w:noVBand="1" w:val="04A0"/>
      </w:tblPr>
      <w:tblGrid>
        <w:gridCol w:w="2459"/>
        <w:gridCol w:w="2459"/>
        <w:gridCol w:w="2459"/>
        <w:gridCol w:w="2459"/>
      </w:tblGrid>
      <w:tr>
        <w:trPr>
          <w:tblHeader w:val="true"/>
        </w:trPr>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Use Case</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Channel / section</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கட்டாயமான condition மாதிரி</w:t>
            </w:r>
          </w:p>
        </w:tc>
        <w:tc>
          <w:tcPr>
            <w:tcW w:type="dxa" w:w="2459"/>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சோதனை</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மகாதசை / புக்தி</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Channel mdad; Source II</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`dasha.md eq Jupiter` அல்லது `dasha.ad eq Venus`</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அதே காலம் உள்ள window-ல் மட்டும் match ஆகிறதா?</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பிரத்யந்தரம்</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Channel pd; Source II</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`dasha.pd eq Saturn`</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`dasha.pd` இல்லாத நிலையில் rule fail closed ஆகிறதா?</w:t>
            </w:r>
          </w:p>
        </w:tc>
      </w:tr>
      <w:tr>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கோச்சார annual window</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Channel transit; Source IV</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`transit.planet eq Saturn` அல்லது date/signal field</w:t>
            </w:r>
          </w:p>
        </w:tc>
        <w:tc>
          <w:tcPr>
            <w:tcW w:type="dxa" w:w="2459"/>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உண்மையான ஆண்டு/கால window-ல் rule மட்டும் சேருகிறதா?</w:t>
            </w:r>
          </w:p>
        </w:tc>
      </w:tr>
      <w:tr>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இரண்டு நிபந்தனைகள்</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அதே channel</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`dasha.md eq Jupiter` AND `house.10.lordHouse in ...`</w:t>
            </w:r>
          </w:p>
        </w:tc>
        <w:tc>
          <w:tcPr>
            <w:tcW w:type="dxa" w:w="2459"/>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தசையும் natal evidence-மும் இரண்டும் true ஆகும்போது மட்டுமே பொருந்துகிறதா?</w:t>
            </w:r>
          </w:p>
        </w:tc>
      </w:tr>
    </w:tbl>
    <w:p>
      <w:pPr>
        <w:spacing w:after="20"/>
      </w:pPr>
    </w:p>
    <w:p>
      <w:pPr>
        <w:keepLines/>
      </w:pPr>
      <w:r>
        <w:rPr>
          <w:rFonts w:ascii="Noto Sans Tamil" w:hAnsi="Noto Sans Tamil" w:eastAsia="Noto Sans Tamil" w:cs="Noto Sans Tamil"/>
          <w:i w:val="0"/>
        </w:rPr>
        <w:t>Period-specific rule உருவாக்கும் போது time range-ஐ prediction text-ல் வெறும் நிரந்தரமாக எழுத வேண்டாம். Rule engine அந்த current window-ன் `dasha.md`, `dasha.ad`, `dasha.pd`, `from`, `to`, மற்றும் transit data available என்றால் பயன்படுத்துகிறது. எந்த காலம் என்பதே முக்கியமாக இருந்தால் அந்த field condition-ஐ சேர்க்கவும்; natal field மட்டும் கொண்டு அனைத்து காலங்களுக்கும் நிகழ்வு கூறிவிட வேண்டாம்.</w:t>
      </w:r>
    </w:p>
    <w:p>
      <w:r>
        <w:br w:type="page"/>
      </w:r>
    </w:p>
    <w:p>
      <w:pPr>
        <w:pStyle w:val="Heading1"/>
        <w:keepNext/>
        <w:keepLines/>
      </w:pPr>
      <w:r>
        <w:rPr>
          <w:rFonts w:ascii="Noto Sans Tamil" w:hAnsi="Noto Sans Tamil" w:eastAsia="Noto Sans Tamil" w:cs="Noto Sans Tamil"/>
          <w:b/>
          <w:color w:val="7C1F35"/>
          <w:sz w:val="40"/>
        </w:rPr>
        <w:t>34. Rule Engine எப்படி முடிவு எடுக்கிறது? - சுருக்கப்பட்ட வரிசை</w:t>
      </w:r>
    </w:p>
    <w:p>
      <w:pPr>
        <w:pStyle w:val="ListBullet"/>
        <w:spacing w:after="60" w:line="259" w:lineRule="auto"/>
        <w:ind w:left="331" w:hanging="187"/>
        <w:keepLines/>
      </w:pPr>
      <w:r>
        <w:rPr>
          <w:rFonts w:ascii="Noto Sans Tamil" w:hAnsi="Noto Sans Tamil" w:eastAsia="Noto Sans Tamil" w:cs="Noto Sans Tamil"/>
          <w:sz w:val="18"/>
        </w:rPr>
        <w:t>1) Rule JSON normalize செய்யப்படும்: ID, supported channel, conditions, effect, house, source section, priority போன்றவை validate செய்யப்படும்.</w:t>
      </w:r>
    </w:p>
    <w:p>
      <w:pPr>
        <w:pStyle w:val="ListBullet"/>
        <w:spacing w:after="60" w:line="259" w:lineRule="auto"/>
        <w:ind w:left="331" w:hanging="187"/>
        <w:keepLines/>
      </w:pPr>
      <w:r>
        <w:rPr>
          <w:rFonts w:ascii="Noto Sans Tamil" w:hAnsi="Noto Sans Tamil" w:eastAsia="Noto Sans Tamil" w:cs="Noto Sans Tamil"/>
          <w:sz w:val="18"/>
        </w:rPr>
        <w:t>2) Allowed field பட்டியலில் இல்லாத field, தவறான operator அல்லது missing/invalid condition உள்ள rule normalize stage-ல் reject ஆகலாம்.</w:t>
      </w:r>
    </w:p>
    <w:p>
      <w:pPr>
        <w:pStyle w:val="ListBullet"/>
        <w:spacing w:after="60" w:line="259" w:lineRule="auto"/>
        <w:ind w:left="331" w:hanging="187"/>
        <w:keepLines/>
      </w:pPr>
      <w:r>
        <w:rPr>
          <w:rFonts w:ascii="Noto Sans Tamil" w:hAnsi="Noto Sans Tamil" w:eastAsia="Noto Sans Tamil" w:cs="Noto Sans Tamil"/>
          <w:sz w:val="18"/>
        </w:rPr>
        <w:t>3) Source I-VI rule-களுக்குரிய calculated section available ஆக வேண்டும். Reference-only VII-IX தனி calculated facts உருவாக்காது.</w:t>
      </w:r>
    </w:p>
    <w:p>
      <w:pPr>
        <w:pStyle w:val="ListBullet"/>
        <w:spacing w:after="60" w:line="259" w:lineRule="auto"/>
        <w:ind w:left="331" w:hanging="187"/>
        <w:keepLines/>
      </w:pPr>
      <w:r>
        <w:rPr>
          <w:rFonts w:ascii="Noto Sans Tamil" w:hAnsi="Noto Sans Tamil" w:eastAsia="Noto Sans Tamil" w:cs="Noto Sans Tamil"/>
          <w:sz w:val="18"/>
        </w:rPr>
        <w:t>4) Rule channel மற்றும் selected house பொருந்த வேண்டும்; இல்லையெனில் match இல்லை.</w:t>
      </w:r>
    </w:p>
    <w:p>
      <w:pPr>
        <w:pStyle w:val="ListBullet"/>
        <w:spacing w:after="60" w:line="259" w:lineRule="auto"/>
        <w:ind w:left="331" w:hanging="187"/>
        <w:keepLines/>
      </w:pPr>
      <w:r>
        <w:rPr>
          <w:rFonts w:ascii="Noto Sans Tamil" w:hAnsi="Noto Sans Tamil" w:eastAsia="Noto Sans Tamil" w:cs="Noto Sans Tamil"/>
          <w:sz w:val="18"/>
        </w:rPr>
        <w:t>5) அந்த rule-ன் எல்லா conditions-மும் AND முறையில் உண்மையாக இருக்க வேண்டும்; ஒரே ஒரு false/missing condition இருந்தாலும் match இல்லை.</w:t>
      </w:r>
    </w:p>
    <w:p>
      <w:pPr>
        <w:pStyle w:val="ListBullet"/>
        <w:spacing w:after="60" w:line="259" w:lineRule="auto"/>
        <w:ind w:left="331" w:hanging="187"/>
        <w:keepLines/>
      </w:pPr>
      <w:r>
        <w:rPr>
          <w:rFonts w:ascii="Noto Sans Tamil" w:hAnsi="Noto Sans Tamil" w:eastAsia="Noto Sans Tamil" w:cs="Noto Sans Tamil"/>
          <w:sz w:val="18"/>
        </w:rPr>
        <w:t>6) ஏற்கெனவே பார்த்த rule ID அல்லது அதே conflict group-ன் ஒரு rule செயல்பட்டிருந்தால் பின்னர் rule ஒடுக்கப்படலாம்.</w:t>
      </w:r>
    </w:p>
    <w:p>
      <w:pPr>
        <w:pStyle w:val="ListBullet"/>
        <w:spacing w:after="60" w:line="259" w:lineRule="auto"/>
        <w:ind w:left="331" w:hanging="187"/>
        <w:keepLines/>
      </w:pPr>
      <w:r>
        <w:rPr>
          <w:rFonts w:ascii="Noto Sans Tamil" w:hAnsi="Noto Sans Tamil" w:eastAsia="Noto Sans Tamil" w:cs="Noto Sans Tamil"/>
          <w:sz w:val="18"/>
        </w:rPr>
        <w:t>7) Match ஆன Replace rule-களில் priority உயர்ந்தது தேர்வு செய்யப்படும்; Append rules கூடுதலாக சேர்க்கப்படும்.</w:t>
      </w:r>
    </w:p>
    <w:p>
      <w:pPr>
        <w:pStyle w:val="ListBullet"/>
        <w:spacing w:after="60" w:line="259" w:lineRule="auto"/>
        <w:ind w:left="331" w:hanging="187"/>
        <w:keepLines/>
      </w:pPr>
      <w:r>
        <w:rPr>
          <w:rFonts w:ascii="Noto Sans Tamil" w:hAnsi="Noto Sans Tamil" w:eastAsia="Noto Sans Tamil" w:cs="Noto Sans Tamil"/>
          <w:sz w:val="18"/>
        </w:rPr>
        <w:t>8) Customer output-க்கு local Draft/individual override பயன்படுத்தப்படாது; published global rule set மட்டுமே பயன்படுத்தப்படும்.</w:t>
      </w:r>
    </w:p>
    <w:tbl>
      <w:tblPr>
        <w:tblW w:type="auto" w:w="0"/>
        <w:jc w:val="center"/>
        <w:tblLayout w:type="autofit"/>
        <w:tblLook w:firstColumn="1" w:firstRow="1" w:lastColumn="0" w:lastRow="0" w:noHBand="0" w:noVBand="1" w:val="04A0"/>
      </w:tblPr>
      <w:tblGrid>
        <w:gridCol w:w="9835"/>
      </w:tblGrid>
      <w:tr>
        <w:tc>
          <w:tcPr>
            <w:tcW w:type="dxa" w:w="9835"/>
            <w:shd w:fill="EAF0F5"/>
            <w:tcMar>
              <w:top w:w="120" w:type="dxa"/>
              <w:start w:w="150" w:type="dxa"/>
              <w:bottom w:w="120" w:type="dxa"/>
              <w:end w:w="150" w:type="dxa"/>
            </w:tcMar>
          </w:tcPr>
          <w:p>
            <w:pPr>
              <w:spacing w:after="60"/>
            </w:pPr>
            <w:r>
              <w:rPr>
                <w:rFonts w:ascii="Noto Sans Tamil" w:hAnsi="Noto Sans Tamil" w:eastAsia="Noto Sans Tamil" w:cs="Noto Sans Tamil"/>
                <w:b/>
                <w:color w:val="243347"/>
                <w:sz w:val="19"/>
              </w:rPr>
              <w:t>ஒரு rule match ஆகவில்லை என்றால்</w:t>
            </w:r>
          </w:p>
          <w:p>
            <w:pPr>
              <w:spacing w:after="20" w:line="264" w:lineRule="auto"/>
            </w:pPr>
            <w:r>
              <w:rPr>
                <w:rFonts w:ascii="Noto Sans Tamil" w:hAnsi="Noto Sans Tamil" w:eastAsia="Noto Sans Tamil" w:cs="Noto Sans Tamil"/>
                <w:color w:val="243347"/>
                <w:sz w:val="17"/>
              </w:rPr>
              <w:t>அது இயந்திரம் பழுதென்று உடனே அர்த்தமல்ல. Missing field, Source I/II/IV unavailable, wrong operator/value type, channel mismatch, selected house mismatch, disabled state அல்லது unmet AND condition ஆகியவற்றில் எதுவும் காரணமாக இருக்கலாம். முதலில் actual calculated evidence JSON-ஐச் சரிபார்க்கவும்.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35. Global Publish - இறுதி பாதுகாப்பான நடைமுறை</w:t>
      </w:r>
    </w:p>
    <w:p>
      <w:pPr>
        <w:keepNext/>
        <w:spacing w:before="80" w:after="40"/>
      </w:pPr>
      <w:r>
        <w:rPr>
          <w:rFonts w:ascii="Noto Sans Tamil" w:hAnsi="Noto Sans Tamil" w:eastAsia="Noto Sans Tamil" w:cs="Noto Sans Tamil"/>
          <w:b/>
          <w:color w:val="7C1F35"/>
          <w:sz w:val="20"/>
        </w:rPr>
        <w:t>1. மாற்றங்களுக்கு முன் Backup</w:t>
      </w:r>
    </w:p>
    <w:p>
      <w:pPr>
        <w:keepLines/>
      </w:pPr>
      <w:r>
        <w:rPr>
          <w:rFonts w:ascii="Noto Sans Tamil" w:hAnsi="Noto Sans Tamil" w:eastAsia="Noto Sans Tamil" w:cs="Noto Sans Tamil"/>
          <w:i w:val="0"/>
        </w:rPr>
        <w:t>A/B editor-ல் Rules JSON Backup அழுத்தவும். Download ஆன `.json` file-ஐ தனிப்பட்ட பாதுகாப்பான folder-ல் சேமிக்கவும்.</w:t>
      </w:r>
    </w:p>
    <w:p>
      <w:pPr>
        <w:pStyle w:val="SmallNote"/>
        <w:keepLines/>
      </w:pPr>
      <w:r>
        <w:rPr>
          <w:rFonts w:ascii="Noto Sans Tamil" w:hAnsi="Noto Sans Tamil" w:eastAsia="Noto Sans Tamil" w:cs="Noto Sans Tamil"/>
          <w:i w:val="0"/>
        </w:rPr>
        <w:t>கவனிக்க: ஒவ்வொரு பெரிய batch change-க்கும் தனித்த backup வைத்துக் கொள்ளுங்கள்; file பெயரில் தேதி சேர்த்துக் கொள்ளலாம்.</w:t>
      </w:r>
    </w:p>
    <w:p>
      <w:pPr>
        <w:keepNext/>
        <w:spacing w:before="80" w:after="40"/>
      </w:pPr>
      <w:r>
        <w:rPr>
          <w:rFonts w:ascii="Noto Sans Tamil" w:hAnsi="Noto Sans Tamil" w:eastAsia="Noto Sans Tamil" w:cs="Noto Sans Tamil"/>
          <w:b/>
          <w:color w:val="7C1F35"/>
          <w:sz w:val="20"/>
        </w:rPr>
        <w:t>2. Draft மொத்தத்தையும் மதிப்பாய்வு செய்யவும்</w:t>
      </w:r>
    </w:p>
    <w:p>
      <w:pPr>
        <w:keepLines/>
      </w:pPr>
      <w:r>
        <w:rPr>
          <w:rFonts w:ascii="Noto Sans Tamil" w:hAnsi="Noto Sans Tamil" w:eastAsia="Noto Sans Tamil" w:cs="Noto Sans Tamil"/>
          <w:i w:val="0"/>
        </w:rPr>
        <w:t>Draft Rules பட்டியலில் தனித்த ID, intended title, enabled state, correct condition, Tamil/English text அனைத்தும் உள்ளதா பார்க்கவும்.</w:t>
      </w:r>
    </w:p>
    <w:p>
      <w:pPr>
        <w:pStyle w:val="SmallNote"/>
        <w:keepLines/>
      </w:pPr>
      <w:r>
        <w:rPr>
          <w:rFonts w:ascii="Noto Sans Tamil" w:hAnsi="Noto Sans Tamil" w:eastAsia="Noto Sans Tamil" w:cs="Noto Sans Tamil"/>
          <w:i w:val="0"/>
        </w:rPr>
        <w:t>கவனிக்க: ஒரு rule மட்டும் Publish செய்யாமல் local draft set-இல் உள்ள அனைத்து விதிகளும் publication-க்கு செல்கின்றன.</w:t>
      </w:r>
    </w:p>
    <w:p>
      <w:pPr>
        <w:keepNext/>
        <w:spacing w:before="80" w:after="40"/>
      </w:pPr>
      <w:r>
        <w:rPr>
          <w:rFonts w:ascii="Noto Sans Tamil" w:hAnsi="Noto Sans Tamil" w:eastAsia="Noto Sans Tamil" w:cs="Noto Sans Tamil"/>
          <w:b/>
          <w:color w:val="7C1F35"/>
          <w:sz w:val="20"/>
        </w:rPr>
        <w:t>3. எல்லா rules-க்கும் bilingual text</w:t>
      </w:r>
    </w:p>
    <w:p>
      <w:pPr>
        <w:keepLines/>
      </w:pPr>
      <w:r>
        <w:rPr>
          <w:rFonts w:ascii="Noto Sans Tamil" w:hAnsi="Noto Sans Tamil" w:eastAsia="Noto Sans Tamil" w:cs="Noto Sans Tamil"/>
          <w:i w:val="0"/>
        </w:rPr>
        <w:t>ஒவ்வொரு rule-க்கும் Tamil மற்றும் English fields இரண்டும் நிரம்பியிருக்க வேண்டும்.</w:t>
      </w:r>
    </w:p>
    <w:p>
      <w:pPr>
        <w:pStyle w:val="SmallNote"/>
        <w:keepLines/>
      </w:pPr>
      <w:r>
        <w:rPr>
          <w:rFonts w:ascii="Noto Sans Tamil" w:hAnsi="Noto Sans Tamil" w:eastAsia="Noto Sans Tamil" w:cs="Noto Sans Tamil"/>
          <w:i w:val="0"/>
        </w:rPr>
        <w:t>கவனிக்க: ஒரு rule-ன் English field காலியாக இருந்தாலும் Publish தடுக்கப்படும்.</w:t>
      </w:r>
    </w:p>
    <w:p>
      <w:pPr>
        <w:keepNext/>
        <w:spacing w:before="80" w:after="40"/>
      </w:pPr>
      <w:r>
        <w:rPr>
          <w:rFonts w:ascii="Noto Sans Tamil" w:hAnsi="Noto Sans Tamil" w:eastAsia="Noto Sans Tamil" w:cs="Noto Sans Tamil"/>
          <w:b/>
          <w:color w:val="7C1F35"/>
          <w:sz w:val="20"/>
        </w:rPr>
        <w:t>4. அளவு / எண்ணிக்கை கட்டுப்பாடு</w:t>
      </w:r>
    </w:p>
    <w:p>
      <w:pPr>
        <w:keepLines/>
      </w:pPr>
      <w:r>
        <w:rPr>
          <w:rFonts w:ascii="Noto Sans Tamil" w:hAnsi="Noto Sans Tamil" w:eastAsia="Noto Sans Tamil" w:cs="Noto Sans Tamil"/>
          <w:i w:val="0"/>
        </w:rPr>
        <w:t>அதிகபட்சம் 200 rules; Firestore document body 700 KB-க்குள் இருக்க வேண்டும்.</w:t>
      </w:r>
    </w:p>
    <w:p>
      <w:pPr>
        <w:pStyle w:val="SmallNote"/>
        <w:keepLines/>
      </w:pPr>
      <w:r>
        <w:rPr>
          <w:rFonts w:ascii="Noto Sans Tamil" w:hAnsi="Noto Sans Tamil" w:eastAsia="Noto Sans Tamil" w:cs="Noto Sans Tamil"/>
          <w:i w:val="0"/>
        </w:rPr>
        <w:t>கவனிக்க: பெரிய விளக்கங்கள் அல்லது duplicated rules இருந்தால் publication size check தோல்வியடையலாம்.</w:t>
      </w:r>
    </w:p>
    <w:p>
      <w:pPr>
        <w:keepNext/>
        <w:spacing w:before="80" w:after="40"/>
      </w:pPr>
      <w:r>
        <w:rPr>
          <w:rFonts w:ascii="Noto Sans Tamil" w:hAnsi="Noto Sans Tamil" w:eastAsia="Noto Sans Tamil" w:cs="Noto Sans Tamil"/>
          <w:b/>
          <w:color w:val="7C1F35"/>
          <w:sz w:val="20"/>
        </w:rPr>
        <w:t>5. Positive / Negative / Missing Evidence tests</w:t>
      </w:r>
    </w:p>
    <w:p>
      <w:pPr>
        <w:keepLines/>
      </w:pPr>
      <w:r>
        <w:rPr>
          <w:rFonts w:ascii="Noto Sans Tamil" w:hAnsi="Noto Sans Tamil" w:eastAsia="Noto Sans Tamil" w:cs="Noto Sans Tamil"/>
          <w:i w:val="0"/>
        </w:rPr>
        <w:t>Review Workbench-ல் குறைந்தது ஒரு match chart, ஒரு should-not-match chart, ஒரு missing-evidence அல்லது unavailable-section case சோதிக்கவும்.</w:t>
      </w:r>
    </w:p>
    <w:p>
      <w:pPr>
        <w:pStyle w:val="SmallNote"/>
        <w:keepLines/>
      </w:pPr>
      <w:r>
        <w:rPr>
          <w:rFonts w:ascii="Noto Sans Tamil" w:hAnsi="Noto Sans Tamil" w:eastAsia="Noto Sans Tamil" w:cs="Noto Sans Tamil"/>
          <w:i w:val="0"/>
        </w:rPr>
        <w:t>கவனிக்க: ஒரு chart மட்டும் pass ஆனது போதாது. தவறான chart-களில் unwanted text வராததை உறுதி செய்யவும்.</w:t>
      </w:r>
    </w:p>
    <w:p>
      <w:pPr>
        <w:keepNext/>
        <w:spacing w:before="80" w:after="40"/>
      </w:pPr>
      <w:r>
        <w:rPr>
          <w:rFonts w:ascii="Noto Sans Tamil" w:hAnsi="Noto Sans Tamil" w:eastAsia="Noto Sans Tamil" w:cs="Noto Sans Tamil"/>
          <w:b/>
          <w:color w:val="7C1F35"/>
          <w:sz w:val="20"/>
        </w:rPr>
        <w:t>6. Publish பொத்தானை அழுத்தவும்</w:t>
      </w:r>
    </w:p>
    <w:p>
      <w:pPr>
        <w:keepLines/>
      </w:pPr>
      <w:r>
        <w:rPr>
          <w:rFonts w:ascii="Noto Sans Tamil" w:hAnsi="Noto Sans Tamil" w:eastAsia="Noto Sans Tamil" w:cs="Noto Sans Tamil"/>
          <w:i w:val="0"/>
        </w:rPr>
        <w:t>“Publish — எல்லா Online பயனாளர்களுக்கும்” அழுத்தவும்; confirmation dialog-ல் rules count படித்து முடிவை உறுதி செய்யவும்.</w:t>
      </w:r>
    </w:p>
    <w:p>
      <w:pPr>
        <w:pStyle w:val="SmallNote"/>
        <w:keepLines/>
      </w:pPr>
      <w:r>
        <w:rPr>
          <w:rFonts w:ascii="Noto Sans Tamil" w:hAnsi="Noto Sans Tamil" w:eastAsia="Noto Sans Tamil" w:cs="Noto Sans Tamil"/>
          <w:i w:val="0"/>
        </w:rPr>
        <w:t>கவனிக்க: இந்தக் கட்டத்தில் தற்போதைய browser-ன் Draft முழுவதும் `smv_content/prediction_rules_v1` Firestore document-க்கு எழுதப்படும்.</w:t>
      </w:r>
    </w:p>
    <w:p>
      <w:pPr>
        <w:keepNext/>
        <w:spacing w:before="80" w:after="40"/>
      </w:pPr>
      <w:r>
        <w:rPr>
          <w:rFonts w:ascii="Noto Sans Tamil" w:hAnsi="Noto Sans Tamil" w:eastAsia="Noto Sans Tamil" w:cs="Noto Sans Tamil"/>
          <w:b/>
          <w:color w:val="7C1F35"/>
          <w:sz w:val="20"/>
        </w:rPr>
        <w:t>7. Success / Error message-ஐப் பார்க்கவும்</w:t>
      </w:r>
    </w:p>
    <w:p>
      <w:pPr>
        <w:keepLines/>
      </w:pPr>
      <w:r>
        <w:rPr>
          <w:rFonts w:ascii="Noto Sans Tamil" w:hAnsi="Noto Sans Tamil" w:eastAsia="Noto Sans Tamil" w:cs="Noto Sans Tamil"/>
          <w:i w:val="0"/>
        </w:rPr>
        <w:t>Success message-ல் Published count பார்க்கவும். Permission / auth / size error வந்தால் அதை சரிசெய்யாமல் “published” என்று கருத வேண்டாம்.</w:t>
      </w:r>
    </w:p>
    <w:p>
      <w:pPr>
        <w:pStyle w:val="SmallNote"/>
        <w:keepLines/>
      </w:pPr>
      <w:r>
        <w:rPr>
          <w:rFonts w:ascii="Noto Sans Tamil" w:hAnsi="Noto Sans Tamil" w:eastAsia="Noto Sans Tamil" w:cs="Noto Sans Tamil"/>
          <w:i w:val="0"/>
        </w:rPr>
        <w:t>கவனிக்க: இது UI success message உண்மையில் வந்தால் மட்டுமே Publish வெற்றி.</w:t>
      </w:r>
    </w:p>
    <w:p>
      <w:pPr>
        <w:keepNext/>
        <w:spacing w:before="80" w:after="40"/>
      </w:pPr>
      <w:r>
        <w:rPr>
          <w:rFonts w:ascii="Noto Sans Tamil" w:hAnsi="Noto Sans Tamil" w:eastAsia="Noto Sans Tamil" w:cs="Noto Sans Tamil"/>
          <w:b/>
          <w:color w:val="7C1F35"/>
          <w:sz w:val="20"/>
        </w:rPr>
        <w:t>8. Online behaviour verify</w:t>
      </w:r>
    </w:p>
    <w:p>
      <w:pPr>
        <w:keepLines/>
      </w:pPr>
      <w:r>
        <w:rPr>
          <w:rFonts w:ascii="Noto Sans Tamil" w:hAnsi="Noto Sans Tamil" w:eastAsia="Noto Sans Tamil" w:cs="Noto Sans Tamil"/>
          <w:i w:val="0"/>
        </w:rPr>
        <w:t>புதிய tab அல்லது browser session-ல் ஒரு fresh Horoscope மற்றும் தேவையான entitlement-இல் full Matching output-ஐ உருவாக்கி rule result-ஐ சரிபார்க்கவும்.</w:t>
      </w:r>
    </w:p>
    <w:p>
      <w:pPr>
        <w:pStyle w:val="SmallNote"/>
        <w:keepLines/>
      </w:pPr>
      <w:r>
        <w:rPr>
          <w:rFonts w:ascii="Noto Sans Tamil" w:hAnsi="Noto Sans Tamil" w:eastAsia="Noto Sans Tamil" w:cs="Noto Sans Tamil"/>
          <w:i w:val="0"/>
        </w:rPr>
        <w:t>கவனிக்க: ஏற்கனவே save செய்யப்பட்ட report HTML automatic rewrite ஆகும் என நினைக்க வேண்டாம்; வழிகாட்டி new calculations-ஐ மையப்படுத்துகிறது.</w:t>
      </w:r>
    </w:p>
    <w:p>
      <w:pPr>
        <w:keepNext/>
        <w:spacing w:before="80" w:after="40"/>
      </w:pPr>
      <w:r>
        <w:rPr>
          <w:rFonts w:ascii="Noto Sans Tamil" w:hAnsi="Noto Sans Tamil" w:eastAsia="Noto Sans Tamil" w:cs="Noto Sans Tamil"/>
          <w:b/>
          <w:color w:val="7C1F35"/>
          <w:sz w:val="20"/>
        </w:rPr>
        <w:t>9. Offline caveat</w:t>
      </w:r>
    </w:p>
    <w:p>
      <w:pPr>
        <w:keepLines/>
      </w:pPr>
      <w:r>
        <w:rPr>
          <w:rFonts w:ascii="Noto Sans Tamil" w:hAnsi="Noto Sans Tamil" w:eastAsia="Noto Sans Tamil" w:cs="Noto Sans Tamil"/>
          <w:i w:val="0"/>
        </w:rPr>
        <w:t>Offline client-ல் முன்பே cache செய்யப்பட்ட published rules அல்லது static fallback பயன்படும்.</w:t>
      </w:r>
    </w:p>
    <w:p>
      <w:pPr>
        <w:pStyle w:val="SmallNote"/>
        <w:keepLines/>
      </w:pPr>
      <w:r>
        <w:rPr>
          <w:rFonts w:ascii="Noto Sans Tamil" w:hAnsi="Noto Sans Tamil" w:eastAsia="Noto Sans Tamil" w:cs="Noto Sans Tamil"/>
          <w:i w:val="0"/>
        </w:rPr>
        <w:t>கவனிக்க: ஒரு network publish மாற்றம் எல்லா offline சாதனங்களிலும் உடனே கிடைக்கும் என்று உத்தரவாதமில்லை.</w:t>
      </w:r>
    </w:p>
    <w:p>
      <w:r>
        <w:br w:type="page"/>
      </w:r>
    </w:p>
    <w:p>
      <w:pPr>
        <w:pStyle w:val="Heading1"/>
        <w:keepNext/>
        <w:keepLines/>
      </w:pPr>
      <w:r>
        <w:rPr>
          <w:rFonts w:ascii="Noto Sans Tamil" w:hAnsi="Noto Sans Tamil" w:eastAsia="Noto Sans Tamil" w:cs="Noto Sans Tamil"/>
          <w:b/>
          <w:color w:val="7C1F35"/>
          <w:sz w:val="40"/>
        </w:rPr>
        <w:t>36. “Load Published Rules as Draft” - overwrite அபாயம்</w:t>
      </w:r>
    </w:p>
    <w:p>
      <w:pPr>
        <w:keepLines/>
      </w:pPr>
      <w:r>
        <w:rPr>
          <w:rFonts w:ascii="Noto Sans Tamil" w:hAnsi="Noto Sans Tamil" w:eastAsia="Noto Sans Tamil" w:cs="Noto Sans Tamil"/>
          <w:i w:val="0"/>
        </w:rPr>
        <w:t>`Published Rules-ஐ Draft ஆக ஏற்றவும்` என்பது current published set-ஐ local Draft-ல் மீண்டும் ஏற்றும் செயல். Confirmation dialog-ல் தொடர்ந்தால் unsaved local draft changes மாற்றப்படும். இது Publish-ஐ தானாக revert செய்யாது; மேலும் இது “save my Draft” பொத்தானும் அல்ல.</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91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உங்கள் நிலை</w:t>
            </w:r>
          </w:p>
        </w:tc>
        <w:tc>
          <w:tcPr>
            <w:tcW w:type="dxa" w:w="491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பாதுகாப்பான செயல்</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Draft-இல் முக்கியமான வேலை உள்ளது</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முதலில் Rules JSON Backup எடுக்கவும்; பின்னர் மட்டுமே load published செய்யவும்.</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Live rule-ஐக் காப்பியெடுத்து திருத்த விரும்புகிறீர்கள்</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Load Published → A list-ல் rule Edit → தனித்த உரிய ID/conditions சரிபார்த்து Save Draft.</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சமீபத்திய Publish தவறு என்று கண்டுபிடித்தீர்கள்</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முன்பு எடுத்த backup-ஐ JSON Restore செய்து, முழு ruleset-ஐ மதிப்பாய்வு செய்து மீண்டும் Publish செய்ய வேண்டும். Backup இல்லையெனில் Published version-ஐ Draft ஆக ஏற்றி தவறான rule-களைத் திருத்தி மீண்டும் Publish செய்யலாம்.</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தற்போதைய Draft-ஐ Publish செய்யாமல் வெளியேற வேண்டும்</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Draft local browser storage-ல் இருக்கும்; இருப்பினும் local browser data clear, private browsing அல்லது வேறு device-ல் இவை கிடைக்காமல் போகலாம். Backup வைத்துக் கொள்ளவும்.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37. Rules JSON Backup / Restore - முழு வழிகாட்டி</w:t>
      </w:r>
    </w:p>
    <w:p>
      <w:pPr>
        <w:pStyle w:val="Heading2"/>
        <w:keepNext/>
        <w:keepLines/>
      </w:pPr>
      <w:r>
        <w:rPr>
          <w:rFonts w:ascii="Noto Sans Tamil" w:hAnsi="Noto Sans Tamil" w:eastAsia="Noto Sans Tamil" w:cs="Noto Sans Tamil"/>
          <w:b/>
          <w:color w:val="243347"/>
          <w:sz w:val="28"/>
        </w:rPr>
        <w:t>Backup செய்ய</w:t>
      </w:r>
    </w:p>
    <w:p>
      <w:pPr>
        <w:pStyle w:val="ListBullet"/>
        <w:spacing w:after="60" w:line="259" w:lineRule="auto"/>
        <w:ind w:left="331" w:hanging="187"/>
        <w:keepLines/>
      </w:pPr>
      <w:r>
        <w:rPr>
          <w:rFonts w:ascii="Noto Sans Tamil" w:hAnsi="Noto Sans Tamil" w:eastAsia="Noto Sans Tamil" w:cs="Noto Sans Tamil"/>
          <w:sz w:val="18"/>
        </w:rPr>
        <w:t>A/B global rules editor-ல் `Rules JSON Backup` அழுத்தவும்.</w:t>
      </w:r>
    </w:p>
    <w:p>
      <w:pPr>
        <w:pStyle w:val="ListBullet"/>
        <w:spacing w:after="60" w:line="259" w:lineRule="auto"/>
        <w:ind w:left="331" w:hanging="187"/>
        <w:keepLines/>
      </w:pPr>
      <w:r>
        <w:rPr>
          <w:rFonts w:ascii="Noto Sans Tamil" w:hAnsi="Noto Sans Tamil" w:eastAsia="Noto Sans Tamil" w:cs="Noto Sans Tamil"/>
          <w:sz w:val="18"/>
        </w:rPr>
        <w:t>`SMV_GLOBAL_PREDICTION_RULES_BACKUP.json` file download ஆக வேண்டும்.</w:t>
      </w:r>
    </w:p>
    <w:p>
      <w:pPr>
        <w:pStyle w:val="ListBullet"/>
        <w:spacing w:after="60" w:line="259" w:lineRule="auto"/>
        <w:ind w:left="331" w:hanging="187"/>
        <w:keepLines/>
      </w:pPr>
      <w:r>
        <w:rPr>
          <w:rFonts w:ascii="Noto Sans Tamil" w:hAnsi="Noto Sans Tamil" w:eastAsia="Noto Sans Tamil" w:cs="Noto Sans Tamil"/>
          <w:sz w:val="18"/>
        </w:rPr>
        <w:t>வேலை நாள் / பதிப்பு / நோக்கம் குறிப்பிடும் தனி folder-ல் சேமிக்கவும்; backup-ஐ பொதுவில் பகிர வேண்டாம்.</w:t>
      </w:r>
    </w:p>
    <w:p>
      <w:pPr>
        <w:pStyle w:val="ListBullet"/>
        <w:spacing w:after="60" w:line="259" w:lineRule="auto"/>
        <w:ind w:left="331" w:hanging="187"/>
        <w:keepLines/>
      </w:pPr>
      <w:r>
        <w:rPr>
          <w:rFonts w:ascii="Noto Sans Tamil" w:hAnsi="Noto Sans Tamil" w:eastAsia="Noto Sans Tamil" w:cs="Noto Sans Tamil"/>
          <w:sz w:val="18"/>
        </w:rPr>
        <w:t>Backup download ஆனது என்பதை File Manager-ல் file size மற்றும் filename பார்த்து உறுதி செய்யவும்.</w:t>
      </w:r>
    </w:p>
    <w:p>
      <w:pPr>
        <w:pStyle w:val="Heading2"/>
        <w:keepNext/>
        <w:keepLines/>
      </w:pPr>
      <w:r>
        <w:rPr>
          <w:rFonts w:ascii="Noto Sans Tamil" w:hAnsi="Noto Sans Tamil" w:eastAsia="Noto Sans Tamil" w:cs="Noto Sans Tamil"/>
          <w:b/>
          <w:color w:val="243347"/>
          <w:sz w:val="28"/>
        </w:rPr>
        <w:t>Restore செய்ய</w:t>
      </w:r>
    </w:p>
    <w:p>
      <w:pPr>
        <w:pStyle w:val="ListBullet"/>
        <w:spacing w:after="60" w:line="259" w:lineRule="auto"/>
        <w:ind w:left="331" w:hanging="187"/>
        <w:keepLines/>
      </w:pPr>
      <w:r>
        <w:rPr>
          <w:rFonts w:ascii="Noto Sans Tamil" w:hAnsi="Noto Sans Tamil" w:eastAsia="Noto Sans Tamil" w:cs="Noto Sans Tamil"/>
          <w:sz w:val="18"/>
        </w:rPr>
        <w:t>Editor-ல் `Rules JSON Restore` field-ல் சரியான SMV rules JSON file தேர்வு செய்யவும்.</w:t>
      </w:r>
    </w:p>
    <w:p>
      <w:pPr>
        <w:pStyle w:val="ListBullet"/>
        <w:spacing w:after="60" w:line="259" w:lineRule="auto"/>
        <w:ind w:left="331" w:hanging="187"/>
        <w:keepLines/>
      </w:pPr>
      <w:r>
        <w:rPr>
          <w:rFonts w:ascii="Noto Sans Tamil" w:hAnsi="Noto Sans Tamil" w:eastAsia="Noto Sans Tamil" w:cs="Noto Sans Tamil"/>
          <w:sz w:val="18"/>
        </w:rPr>
        <w:t>File format `SMV-PREDICTION-RULES`, schemaVersion `1`, rules array கொண்டிருக்க வேண்டும்; 800 KB-க்கு குறைவாக இருக்க வேண்டும்.</w:t>
      </w:r>
    </w:p>
    <w:p>
      <w:pPr>
        <w:pStyle w:val="ListBullet"/>
        <w:spacing w:after="60" w:line="259" w:lineRule="auto"/>
        <w:ind w:left="331" w:hanging="187"/>
        <w:keepLines/>
      </w:pPr>
      <w:r>
        <w:rPr>
          <w:rFonts w:ascii="Noto Sans Tamil" w:hAnsi="Noto Sans Tamil" w:eastAsia="Noto Sans Tamil" w:cs="Noto Sans Tamil"/>
          <w:sz w:val="18"/>
        </w:rPr>
        <w:t>எல்லா entries normalise ஆகும் மற்றும் non-empty list கிடைக்கும் என validation செய்கிறது. Fail ஆன file-ஐ silently ஏற்றாது.</w:t>
      </w:r>
    </w:p>
    <w:p>
      <w:pPr>
        <w:pStyle w:val="ListBullet"/>
        <w:spacing w:after="60" w:line="259" w:lineRule="auto"/>
        <w:ind w:left="331" w:hanging="187"/>
        <w:keepLines/>
      </w:pPr>
      <w:r>
        <w:rPr>
          <w:rFonts w:ascii="Noto Sans Tamil" w:hAnsi="Noto Sans Tamil" w:eastAsia="Noto Sans Tamil" w:cs="Noto Sans Tamil"/>
          <w:sz w:val="18"/>
        </w:rPr>
        <w:t>Success message-ல் Draft-ஆக மீட்டெடுக்கப்பட்ட விதிகளின் எண்ணிக்கையை உறுதிப்படுத்தவும்.</w:t>
      </w:r>
    </w:p>
    <w:p>
      <w:pPr>
        <w:pStyle w:val="ListBullet"/>
        <w:spacing w:after="60" w:line="259" w:lineRule="auto"/>
        <w:ind w:left="331" w:hanging="187"/>
        <w:keepLines/>
      </w:pPr>
      <w:r>
        <w:rPr>
          <w:rFonts w:ascii="Noto Sans Tamil" w:hAnsi="Noto Sans Tamil" w:eastAsia="Noto Sans Tamil" w:cs="Noto Sans Tamil"/>
          <w:sz w:val="18"/>
        </w:rPr>
        <w:t>Restore செய்த பிறகு உடனே Publish செய்யாமல் Compare / regression checks முடித்து, பின்னர் publish செய்யவும்.</w:t>
      </w:r>
    </w:p>
    <w:tbl>
      <w:tblPr>
        <w:tblW w:type="auto" w:w="0"/>
        <w:jc w:val="center"/>
        <w:tblLayout w:type="autofit"/>
        <w:tblLook w:firstColumn="1" w:firstRow="1" w:lastColumn="0" w:lastRow="0" w:noHBand="0" w:noVBand="1" w:val="04A0"/>
      </w:tblPr>
      <w:tblGrid>
        <w:gridCol w:w="9835"/>
      </w:tblGrid>
      <w:tr>
        <w:tc>
          <w:tcPr>
            <w:tcW w:type="dxa" w:w="9835"/>
            <w:shd w:fill="FFF1D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Offline Snapshot JS button வேறு</w:t>
            </w:r>
          </w:p>
          <w:p>
            <w:pPr>
              <w:spacing w:after="20" w:line="264" w:lineRule="auto"/>
            </w:pPr>
            <w:r>
              <w:rPr>
                <w:rFonts w:ascii="Noto Sans Tamil" w:hAnsi="Noto Sans Tamil" w:eastAsia="Noto Sans Tamil" w:cs="Noto Sans Tamil"/>
                <w:color w:val="243347"/>
                <w:sz w:val="17"/>
              </w:rPr>
              <w:t>இது `prediction-rules-published.js` வடிவிலான downloadable JS snapshot உருவாக்கும். அதைப் பதிவிறக்கியது மட்டும் live website source file-ஐ மாற்றவோ Cloudflare Pages-ஐ deploy செய்யவோ செய்யாது. Offline fallback மாற்றத்திற்கு repository source மாற்றம், test, commit/merge/deploy நடைமுறை தேவை.</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38. Existing rule-ஐ Edit அல்லது Delete செய்வது</w:t>
      </w:r>
    </w:p>
    <w:p>
      <w:pPr>
        <w:keepNext/>
        <w:spacing w:before="80" w:after="40"/>
      </w:pPr>
      <w:r>
        <w:rPr>
          <w:rFonts w:ascii="Noto Sans Tamil" w:hAnsi="Noto Sans Tamil" w:eastAsia="Noto Sans Tamil" w:cs="Noto Sans Tamil"/>
          <w:b/>
          <w:color w:val="7C1F35"/>
          <w:sz w:val="20"/>
        </w:rPr>
        <w:t>1. Draft list-ல் rule கண்டறிதல்</w:t>
      </w:r>
    </w:p>
    <w:p>
      <w:pPr>
        <w:keepLines/>
      </w:pPr>
      <w:r>
        <w:rPr>
          <w:rFonts w:ascii="Noto Sans Tamil" w:hAnsi="Noto Sans Tamil" w:eastAsia="Noto Sans Tamil" w:cs="Noto Sans Tamil"/>
          <w:i w:val="0"/>
        </w:rPr>
        <w:t>Title, ID, channel, source section, house ஆகியவற்றை ஒப்பிட்டு சரியான entry-யைக் கண்டறியவும்.</w:t>
      </w:r>
    </w:p>
    <w:p>
      <w:pPr>
        <w:pStyle w:val="SmallNote"/>
        <w:keepLines/>
      </w:pPr>
      <w:r>
        <w:rPr>
          <w:rFonts w:ascii="Noto Sans Tamil" w:hAnsi="Noto Sans Tamil" w:eastAsia="Noto Sans Tamil" w:cs="Noto Sans Tamil"/>
          <w:i w:val="0"/>
        </w:rPr>
        <w:t>கவனிக்க: அர்த்தத்தில் ஒத்த தலைப்புகள் இருந்தால் ID-ஐ படிக்காமல் Edit செய்ய வேண்டாம்.</w:t>
      </w:r>
    </w:p>
    <w:p>
      <w:pPr>
        <w:keepNext/>
        <w:spacing w:before="80" w:after="40"/>
      </w:pPr>
      <w:r>
        <w:rPr>
          <w:rFonts w:ascii="Noto Sans Tamil" w:hAnsi="Noto Sans Tamil" w:eastAsia="Noto Sans Tamil" w:cs="Noto Sans Tamil"/>
          <w:b/>
          <w:color w:val="7C1F35"/>
          <w:sz w:val="20"/>
        </w:rPr>
        <w:t>2. Edit அழுத்தவும்</w:t>
      </w:r>
    </w:p>
    <w:p>
      <w:pPr>
        <w:keepLines/>
      </w:pPr>
      <w:r>
        <w:rPr>
          <w:rFonts w:ascii="Noto Sans Tamil" w:hAnsi="Noto Sans Tamil" w:eastAsia="Noto Sans Tamil" w:cs="Noto Sans Tamil"/>
          <w:i w:val="0"/>
        </w:rPr>
        <w:t>Form அந்த Draft rule-ன் values, conditions, Tamil/English text-ஐ மீண்டும் நிரப்பும்.</w:t>
      </w:r>
    </w:p>
    <w:p>
      <w:pPr>
        <w:pStyle w:val="SmallNote"/>
        <w:keepLines/>
      </w:pPr>
      <w:r>
        <w:rPr>
          <w:rFonts w:ascii="Noto Sans Tamil" w:hAnsi="Noto Sans Tamil" w:eastAsia="Noto Sans Tamil" w:cs="Noto Sans Tamil"/>
          <w:i w:val="0"/>
        </w:rPr>
        <w:t>கவனிக்க: முன்பு இருந்து வரும் condition rows அனைத்தும் உள்ளனவா பார்த்து சரிசெய்யவும்.</w:t>
      </w:r>
    </w:p>
    <w:p>
      <w:pPr>
        <w:keepNext/>
        <w:spacing w:before="80" w:after="40"/>
      </w:pPr>
      <w:r>
        <w:rPr>
          <w:rFonts w:ascii="Noto Sans Tamil" w:hAnsi="Noto Sans Tamil" w:eastAsia="Noto Sans Tamil" w:cs="Noto Sans Tamil"/>
          <w:b/>
          <w:color w:val="7C1F35"/>
          <w:sz w:val="20"/>
        </w:rPr>
        <w:t>3. தனித்த ID அதேவா என முடிவு</w:t>
      </w:r>
    </w:p>
    <w:p>
      <w:pPr>
        <w:keepLines/>
      </w:pPr>
      <w:r>
        <w:rPr>
          <w:rFonts w:ascii="Noto Sans Tamil" w:hAnsi="Noto Sans Tamil" w:eastAsia="Noto Sans Tamil" w:cs="Noto Sans Tamil"/>
          <w:i w:val="0"/>
        </w:rPr>
        <w:t>அதே rule logic-ன் revision என்றால் ID நிலையாக வைத்திருக்கலாம். புதிய கருத்து/நிபந்தனை என்றால் versioned புதிய ID தெளிவாகத் தேர்வு செய்யவும்.</w:t>
      </w:r>
    </w:p>
    <w:p>
      <w:pPr>
        <w:pStyle w:val="SmallNote"/>
        <w:keepLines/>
      </w:pPr>
      <w:r>
        <w:rPr>
          <w:rFonts w:ascii="Noto Sans Tamil" w:hAnsi="Noto Sans Tamil" w:eastAsia="Noto Sans Tamil" w:cs="Noto Sans Tamil"/>
          <w:i w:val="0"/>
        </w:rPr>
        <w:t>கவனிக்க: current form-ல் ID மாற்றி Save செய்தால் பழைய Draft ID entry நீக்கப்பட்டு புதிய ID-யில் சேர்க்கப்படலாம்.</w:t>
      </w:r>
    </w:p>
    <w:p>
      <w:pPr>
        <w:keepNext/>
        <w:spacing w:before="80" w:after="40"/>
      </w:pPr>
      <w:r>
        <w:rPr>
          <w:rFonts w:ascii="Noto Sans Tamil" w:hAnsi="Noto Sans Tamil" w:eastAsia="Noto Sans Tamil" w:cs="Noto Sans Tamil"/>
          <w:b/>
          <w:color w:val="7C1F35"/>
          <w:sz w:val="20"/>
        </w:rPr>
        <w:t>4. Delete அழுத்தினால்</w:t>
      </w:r>
    </w:p>
    <w:p>
      <w:pPr>
        <w:keepLines/>
      </w:pPr>
      <w:r>
        <w:rPr>
          <w:rFonts w:ascii="Noto Sans Tamil" w:hAnsi="Noto Sans Tamil" w:eastAsia="Noto Sans Tamil" w:cs="Noto Sans Tamil"/>
          <w:i w:val="0"/>
        </w:rPr>
        <w:t>Delete confirmation-க்கு பிறகு rule local Draft list-லிருந்து மட்டும் நீங்கும்.</w:t>
      </w:r>
    </w:p>
    <w:p>
      <w:pPr>
        <w:pStyle w:val="SmallNote"/>
        <w:keepLines/>
      </w:pPr>
      <w:r>
        <w:rPr>
          <w:rFonts w:ascii="Noto Sans Tamil" w:hAnsi="Noto Sans Tamil" w:eastAsia="Noto Sans Tamil" w:cs="Noto Sans Tamil"/>
          <w:i w:val="0"/>
        </w:rPr>
        <w:t>கவனிக்க: Live Published rule அப்போதே நீங்காது. Global effect மாற்ற, updated Draft set-ஐ validate செய்து Publish செய்ய வேண்டும்.</w:t>
      </w:r>
    </w:p>
    <w:p>
      <w:pPr>
        <w:keepNext/>
        <w:spacing w:before="80" w:after="40"/>
      </w:pPr>
      <w:r>
        <w:rPr>
          <w:rFonts w:ascii="Noto Sans Tamil" w:hAnsi="Noto Sans Tamil" w:eastAsia="Noto Sans Tamil" w:cs="Noto Sans Tamil"/>
          <w:b/>
          <w:color w:val="7C1F35"/>
          <w:sz w:val="20"/>
        </w:rPr>
        <w:t>5. Revert செய்வது</w:t>
      </w:r>
    </w:p>
    <w:p>
      <w:pPr>
        <w:keepLines/>
      </w:pPr>
      <w:r>
        <w:rPr>
          <w:rFonts w:ascii="Noto Sans Tamil" w:hAnsi="Noto Sans Tamil" w:eastAsia="Noto Sans Tamil" w:cs="Noto Sans Tamil"/>
          <w:i w:val="0"/>
        </w:rPr>
        <w:t>Delete அல்லது edit முன் Backup இருந்தால் JSON Restore செய்யலாம். Published rules-ஐ Draft ஆக மீண்டும் ஏற்றுவதும் ஒரு விருப்பம்; ஆனால் இது unsaved Draft-ஐ overwrite செய்யும்.</w:t>
      </w:r>
    </w:p>
    <w:p>
      <w:pPr>
        <w:pStyle w:val="SmallNote"/>
        <w:keepLines/>
      </w:pPr>
      <w:r>
        <w:rPr>
          <w:rFonts w:ascii="Noto Sans Tamil" w:hAnsi="Noto Sans Tamil" w:eastAsia="Noto Sans Tamil" w:cs="Noto Sans Tamil"/>
          <w:i w:val="0"/>
        </w:rPr>
        <w:t>கவனிக்க: ஒரே rule delete செய்ததால் local draft மற்றும் live published நிலைகள் ஒன்றாகிவிடவில்லை என்பதை புரிந்துகொள்ளவும்.</w:t>
      </w:r>
    </w:p>
    <w:p>
      <w:r>
        <w:br w:type="page"/>
      </w:r>
    </w:p>
    <w:p>
      <w:pPr>
        <w:pStyle w:val="Heading1"/>
        <w:keepNext/>
        <w:keepLines/>
      </w:pPr>
      <w:r>
        <w:rPr>
          <w:rFonts w:ascii="Noto Sans Tamil" w:hAnsi="Noto Sans Tamil" w:eastAsia="Noto Sans Tamil" w:cs="Noto Sans Tamil"/>
          <w:b/>
          <w:color w:val="7C1F35"/>
          <w:sz w:val="40"/>
        </w:rPr>
        <w:t>39. உண்மையான chart JSON Preview - எந்த நேரத்தில் பயன்படுத்தலாம்?</w:t>
      </w:r>
    </w:p>
    <w:p>
      <w:pPr>
        <w:keepLines/>
      </w:pPr>
      <w:r>
        <w:rPr>
          <w:rFonts w:ascii="Noto Sans Tamil" w:hAnsi="Noto Sans Tamil" w:eastAsia="Noto Sans Tamil" w:cs="Noto Sans Tamil"/>
          <w:i w:val="0"/>
        </w:rPr>
        <w:t>A panel-ல் `Rule Preview (கணிக்கப்பட்ட JSON இருந்தால்)` textarea மற்றும் `Actual Fact Match Preview` button உள்ளன. இது developer-style test: actual calculated/raw report JSON-ஐப் பெறவும் அதன் structure அறிந்திருக்கவும் வேண்டும். Placeholder JSON-ஐ நிரப்பினால் மட்டும் வேலை செய்யாது.</w:t>
      </w:r>
    </w:p>
    <w:p>
      <w:pPr>
        <w:keepNext/>
        <w:spacing w:before="80" w:after="40"/>
      </w:pPr>
      <w:r>
        <w:rPr>
          <w:rFonts w:ascii="Noto Sans Tamil" w:hAnsi="Noto Sans Tamil" w:eastAsia="Noto Sans Tamil" w:cs="Noto Sans Tamil"/>
          <w:b/>
          <w:color w:val="7C1F35"/>
          <w:sz w:val="20"/>
        </w:rPr>
        <w:t>1. Source JSON-ஐ அறிந்திருக்க வேண்டும்</w:t>
      </w:r>
    </w:p>
    <w:p>
      <w:pPr>
        <w:keepLines/>
      </w:pPr>
      <w:r>
        <w:rPr>
          <w:rFonts w:ascii="Noto Sans Tamil" w:hAnsi="Noto Sans Tamil" w:eastAsia="Noto Sans Tamil" w:cs="Noto Sans Tamil"/>
          <w:i w:val="0"/>
        </w:rPr>
        <w:t>கணக்கிடப்பட்ட chart-இன் genuine raw structure, `SMVLifePredictionD1.toD1` normalizer ஆதரிக்கும் வடிவமாக இருக்க வேண்டும்.</w:t>
      </w:r>
    </w:p>
    <w:p>
      <w:pPr>
        <w:pStyle w:val="SmallNote"/>
        <w:keepLines/>
      </w:pPr>
      <w:r>
        <w:rPr>
          <w:rFonts w:ascii="Noto Sans Tamil" w:hAnsi="Noto Sans Tamil" w:eastAsia="Noto Sans Tamil" w:cs="Noto Sans Tamil"/>
          <w:i w:val="0"/>
        </w:rPr>
        <w:t>கவனிக்க: Manualமாக planet positions உள்ளிட்டு real chart என்று நடத்த வேண்டாம்; placeholder example source அல்ல.</w:t>
      </w:r>
    </w:p>
    <w:p>
      <w:pPr>
        <w:keepNext/>
        <w:spacing w:before="80" w:after="40"/>
      </w:pPr>
      <w:r>
        <w:rPr>
          <w:rFonts w:ascii="Noto Sans Tamil" w:hAnsi="Noto Sans Tamil" w:eastAsia="Noto Sans Tamil" w:cs="Noto Sans Tamil"/>
          <w:b/>
          <w:color w:val="7C1F35"/>
          <w:sz w:val="20"/>
        </w:rPr>
        <w:t>2. முழு JSON paste செய்யவும்</w:t>
      </w:r>
    </w:p>
    <w:p>
      <w:pPr>
        <w:keepLines/>
      </w:pPr>
      <w:r>
        <w:rPr>
          <w:rFonts w:ascii="Noto Sans Tamil" w:hAnsi="Noto Sans Tamil" w:eastAsia="Noto Sans Tamil" w:cs="Noto Sans Tamil"/>
          <w:i w:val="0"/>
        </w:rPr>
        <w:t>Valid JSON; opening/closing braces, quotes, commas சரியா இருப்பதைப் பார்க்கவும்.</w:t>
      </w:r>
    </w:p>
    <w:p>
      <w:pPr>
        <w:pStyle w:val="SmallNote"/>
        <w:keepLines/>
      </w:pPr>
      <w:r>
        <w:rPr>
          <w:rFonts w:ascii="Noto Sans Tamil" w:hAnsi="Noto Sans Tamil" w:eastAsia="Noto Sans Tamil" w:cs="Noto Sans Tamil"/>
          <w:i w:val="0"/>
        </w:rPr>
        <w:t>கவனிக்க: ஒரு field மட்டும் paste செய்தால் normalizer-க்கு தேவையான chart structure இல்லாமல் preview error வரும்.</w:t>
      </w:r>
    </w:p>
    <w:p>
      <w:pPr>
        <w:keepNext/>
        <w:spacing w:before="80" w:after="40"/>
      </w:pPr>
      <w:r>
        <w:rPr>
          <w:rFonts w:ascii="Noto Sans Tamil" w:hAnsi="Noto Sans Tamil" w:eastAsia="Noto Sans Tamil" w:cs="Noto Sans Tamil"/>
          <w:b/>
          <w:color w:val="7C1F35"/>
          <w:sz w:val="20"/>
        </w:rPr>
        <w:t>3. Preview அழுத்தவும்</w:t>
      </w:r>
    </w:p>
    <w:p>
      <w:pPr>
        <w:keepLines/>
      </w:pPr>
      <w:r>
        <w:rPr>
          <w:rFonts w:ascii="Noto Sans Tamil" w:hAnsi="Noto Sans Tamil" w:eastAsia="Noto Sans Tamil" w:cs="Noto Sans Tamil"/>
          <w:i w:val="0"/>
        </w:rPr>
        <w:t>Result பகுதியில் matchedRules மற்றும் knownFacts எண்ணிக்கை வரலாம்.</w:t>
      </w:r>
    </w:p>
    <w:p>
      <w:pPr>
        <w:pStyle w:val="SmallNote"/>
        <w:keepLines/>
      </w:pPr>
      <w:r>
        <w:rPr>
          <w:rFonts w:ascii="Noto Sans Tamil" w:hAnsi="Noto Sans Tamil" w:eastAsia="Noto Sans Tamil" w:cs="Noto Sans Tamil"/>
          <w:i w:val="0"/>
        </w:rPr>
        <w:t>கவனிக்க: இந்த preview natal/remedy channels-ஐ மையப்படுத்துகிறது; Dasha / transit / matching test-க்கு Workbench Compare மற்றும் channel-specific tests சிறந்தவை.</w:t>
      </w:r>
    </w:p>
    <w:p>
      <w:pPr>
        <w:keepNext/>
        <w:spacing w:before="80" w:after="40"/>
      </w:pPr>
      <w:r>
        <w:rPr>
          <w:rFonts w:ascii="Noto Sans Tamil" w:hAnsi="Noto Sans Tamil" w:eastAsia="Noto Sans Tamil" w:cs="Noto Sans Tamil"/>
          <w:b/>
          <w:color w:val="7C1F35"/>
          <w:sz w:val="20"/>
        </w:rPr>
        <w:t>4. No match என்றால்</w:t>
      </w:r>
    </w:p>
    <w:p>
      <w:pPr>
        <w:keepLines/>
      </w:pPr>
      <w:r>
        <w:rPr>
          <w:rFonts w:ascii="Noto Sans Tamil" w:hAnsi="Noto Sans Tamil" w:eastAsia="Noto Sans Tamil" w:cs="Noto Sans Tamil"/>
          <w:i w:val="0"/>
        </w:rPr>
        <w:t>Field/value/source/house/channel அனைத்தையும் உறுதி செய்து Compare செய்யவும்.</w:t>
      </w:r>
    </w:p>
    <w:p>
      <w:pPr>
        <w:pStyle w:val="SmallNote"/>
        <w:keepLines/>
      </w:pPr>
      <w:r>
        <w:rPr>
          <w:rFonts w:ascii="Noto Sans Tamil" w:hAnsi="Noto Sans Tamil" w:eastAsia="Noto Sans Tamil" w:cs="Noto Sans Tamil"/>
          <w:i w:val="0"/>
        </w:rPr>
        <w:t>கவனிக்க: Preview-ல் match இல்லாததால் prediction engine முழுவதும் வேலை செய்யவில்லை என்று முடிவு செய்ய வேண்டாம்; input JSON shape/fields இல்லாமையும் காரணம்.</w:t>
      </w:r>
    </w:p>
    <w:p>
      <w:r>
        <w:br w:type="page"/>
      </w:r>
    </w:p>
    <w:p>
      <w:pPr>
        <w:pStyle w:val="Heading1"/>
        <w:keepNext/>
        <w:keepLines/>
      </w:pPr>
      <w:r>
        <w:rPr>
          <w:rFonts w:ascii="Noto Sans Tamil" w:hAnsi="Noto Sans Tamil" w:eastAsia="Noto Sans Tamil" w:cs="Noto Sans Tamil"/>
          <w:b/>
          <w:color w:val="7C1F35"/>
          <w:sz w:val="40"/>
        </w:rPr>
        <w:t>40. Condition Field பெயர் எழுதும் துல்லியம்</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சரியான field</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அடிக்கடி ஏற்படும் தவறு</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சரிசெய்தல்</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`planet.Saturn.house`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`Saturn.house` / `planet.sani.house`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இங்கே field key English canonical planet ID மற்றும் capitalization-ஐப் பயன்படுத்துகிறது.</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`house.10.lordHouse`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`house10.lordHouse` / `house.10.lord_house`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பாவ எண் தனி dot-separated segment; property name camelCase.</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`dasha.md`</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`mahadasha` / `dasha.MD`</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Engine canonical field `dasha.md`; UI channel validation இதையே எதிர்பார்க்கிறது.</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`transit.planet`</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`gochar.planet`</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Transit channel English key-களைப் பயன்படுத்துகிறது.</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`bride.planet.Saturn.house`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`planet.Saturn.house`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Matching channel-ல் prefix மூலம் எந்த partner chart என்பதைச் சொல்லவும்.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`ashtakavarga.sign.4.bindus`</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`ashtakavarga.house.4.bindus`</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Sign index 0–11; House index 1–12. இரண்டும் வேறு coordinates.</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`varga.D9.Venus.sign`</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`varga.9.Venus.sign`</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Division identifier `D9` எனவே இருக்க வேண்டும்.</w:t>
            </w:r>
          </w:p>
        </w:tc>
      </w:tr>
    </w:tbl>
    <w:p>
      <w:pPr>
        <w:spacing w:after="20"/>
      </w:pPr>
    </w:p>
    <w:p>
      <w:pPr>
        <w:keepLines/>
      </w:pPr>
      <w:r>
        <w:rPr>
          <w:rFonts w:ascii="Noto Sans Tamil" w:hAnsi="Noto Sans Tamil" w:eastAsia="Noto Sans Tamil" w:cs="Noto Sans Tamil"/>
          <w:i w:val="0"/>
        </w:rPr>
        <w:t>Editor-ன் field suggestion பட்டியல் allowlist-ஐ வைத்து உதவும். Field ஒன்றை allowlist ஏற்கிறது என்பதாலேயே அந்த fact ஒவ்வொரு report-லுமிருக்கிறது என்று பொருளல்ல. Calculated Evidence-ல் உண்மையான field அல்லது அதன் mapping உள்ளதா என உறுதி செய்யவும்.</w:t>
      </w:r>
    </w:p>
    <w:p>
      <w:r>
        <w:br w:type="page"/>
      </w:r>
    </w:p>
    <w:p>
      <w:pPr>
        <w:pStyle w:val="Heading1"/>
        <w:keepNext/>
        <w:keepLines/>
      </w:pPr>
      <w:r>
        <w:rPr>
          <w:rFonts w:ascii="Noto Sans Tamil" w:hAnsi="Noto Sans Tamil" w:eastAsia="Noto Sans Tamil" w:cs="Noto Sans Tamil"/>
          <w:b/>
          <w:color w:val="7C1F35"/>
          <w:sz w:val="40"/>
        </w:rPr>
        <w:t>41. Rule writing quality checklist - ஜோதிட உரையின் தரம்</w:t>
      </w:r>
    </w:p>
    <w:p>
      <w:pPr>
        <w:pStyle w:val="Heading2"/>
        <w:keepNext/>
        <w:keepLines/>
      </w:pPr>
      <w:r>
        <w:rPr>
          <w:rFonts w:ascii="Noto Sans Tamil" w:hAnsi="Noto Sans Tamil" w:eastAsia="Noto Sans Tamil" w:cs="Noto Sans Tamil"/>
          <w:b/>
          <w:color w:val="243347"/>
          <w:sz w:val="28"/>
        </w:rPr>
        <w:t>1. ஆதாரம் முன்னால்</w:t>
      </w:r>
    </w:p>
    <w:p>
      <w:pPr>
        <w:keepLines/>
      </w:pPr>
      <w:r>
        <w:rPr>
          <w:rFonts w:ascii="Noto Sans Tamil" w:hAnsi="Noto Sans Tamil" w:eastAsia="Noto Sans Tamil" w:cs="Noto Sans Tamil"/>
          <w:i w:val="0"/>
        </w:rPr>
        <w:t>கணக்கீடு எந்த placement / lordship / dasha / transit-ஐச் சுட்டுகிறது என்று வாசகருக்கு விளக்கவும்.</w:t>
      </w:r>
    </w:p>
    <w:p>
      <w:pPr>
        <w:pStyle w:val="Heading2"/>
        <w:keepNext/>
        <w:keepLines/>
      </w:pPr>
      <w:r>
        <w:rPr>
          <w:rFonts w:ascii="Noto Sans Tamil" w:hAnsi="Noto Sans Tamil" w:eastAsia="Noto Sans Tamil" w:cs="Noto Sans Tamil"/>
          <w:b/>
          <w:color w:val="243347"/>
          <w:sz w:val="28"/>
        </w:rPr>
        <w:t>2. ஒரே யோகத்தை விதி முழுவதுமாகக் கருத வேண்டாம்</w:t>
      </w:r>
    </w:p>
    <w:p>
      <w:pPr>
        <w:keepLines/>
      </w:pPr>
      <w:r>
        <w:rPr>
          <w:rFonts w:ascii="Noto Sans Tamil" w:hAnsi="Noto Sans Tamil" w:eastAsia="Noto Sans Tamil" w:cs="Noto Sans Tamil"/>
          <w:i w:val="0"/>
        </w:rPr>
        <w:t>ஒரு house lord placement மட்டுமே marriage/career/health/child/wealth முடிவைத் தீர்மானிக்காது.</w:t>
      </w:r>
    </w:p>
    <w:p>
      <w:pPr>
        <w:pStyle w:val="Heading2"/>
        <w:keepNext/>
        <w:keepLines/>
      </w:pPr>
      <w:r>
        <w:rPr>
          <w:rFonts w:ascii="Noto Sans Tamil" w:hAnsi="Noto Sans Tamil" w:eastAsia="Noto Sans Tamil" w:cs="Noto Sans Tamil"/>
          <w:b/>
          <w:color w:val="243347"/>
          <w:sz w:val="28"/>
        </w:rPr>
        <w:t>3. எதிர்ச் சான்று</w:t>
      </w:r>
    </w:p>
    <w:p>
      <w:pPr>
        <w:keepLines/>
      </w:pPr>
      <w:r>
        <w:rPr>
          <w:rFonts w:ascii="Noto Sans Tamil" w:hAnsi="Noto Sans Tamil" w:eastAsia="Noto Sans Tamil" w:cs="Noto Sans Tamil"/>
          <w:i w:val="0"/>
        </w:rPr>
        <w:t>Opposition, negative evidence, divisional support மற்றும் running period இருந்தால் இணைத்துப் பார்க்கவும்.</w:t>
      </w:r>
    </w:p>
    <w:p>
      <w:pPr>
        <w:pStyle w:val="Heading2"/>
        <w:keepNext/>
        <w:keepLines/>
      </w:pPr>
      <w:r>
        <w:rPr>
          <w:rFonts w:ascii="Noto Sans Tamil" w:hAnsi="Noto Sans Tamil" w:eastAsia="Noto Sans Tamil" w:cs="Noto Sans Tamil"/>
          <w:b/>
          <w:color w:val="243347"/>
          <w:sz w:val="28"/>
        </w:rPr>
        <w:t>4. கால எல்லை</w:t>
      </w:r>
    </w:p>
    <w:p>
      <w:pPr>
        <w:keepLines/>
      </w:pPr>
      <w:r>
        <w:rPr>
          <w:rFonts w:ascii="Noto Sans Tamil" w:hAnsi="Noto Sans Tamil" w:eastAsia="Noto Sans Tamil" w:cs="Noto Sans Tamil"/>
          <w:i w:val="0"/>
        </w:rPr>
        <w:t>Dasha/transit event claims என்றால் எந்த period / date window என்பதற்கான condition கொடுக்கவும்.</w:t>
      </w:r>
    </w:p>
    <w:p>
      <w:pPr>
        <w:pStyle w:val="Heading2"/>
        <w:keepNext/>
        <w:keepLines/>
      </w:pPr>
      <w:r>
        <w:rPr>
          <w:rFonts w:ascii="Noto Sans Tamil" w:hAnsi="Noto Sans Tamil" w:eastAsia="Noto Sans Tamil" w:cs="Noto Sans Tamil"/>
          <w:b/>
          <w:color w:val="243347"/>
          <w:sz w:val="28"/>
        </w:rPr>
        <w:t>5. உறுதியற்ற தன்மை</w:t>
      </w:r>
    </w:p>
    <w:p>
      <w:pPr>
        <w:keepLines/>
      </w:pPr>
      <w:r>
        <w:rPr>
          <w:rFonts w:ascii="Noto Sans Tamil" w:hAnsi="Noto Sans Tamil" w:eastAsia="Noto Sans Tamil" w:cs="Noto Sans Tamil"/>
          <w:i w:val="0"/>
        </w:rPr>
        <w:t>“கவனிக்கலாம்”, “சாத்தியம்”, “ஒரு காரணியாகப் பார்க்கலாம்” போன்ற அளவான மொழியைப் பயன்படுத்தவும்.</w:t>
      </w:r>
    </w:p>
    <w:p>
      <w:pPr>
        <w:pStyle w:val="Heading2"/>
        <w:keepNext/>
        <w:keepLines/>
      </w:pPr>
      <w:r>
        <w:rPr>
          <w:rFonts w:ascii="Noto Sans Tamil" w:hAnsi="Noto Sans Tamil" w:eastAsia="Noto Sans Tamil" w:cs="Noto Sans Tamil"/>
          <w:b/>
          <w:color w:val="243347"/>
          <w:sz w:val="28"/>
        </w:rPr>
        <w:t>6. அபாயகரமான உறுதிமொழி தவிர்க்கவும்</w:t>
      </w:r>
    </w:p>
    <w:p>
      <w:pPr>
        <w:keepLines/>
      </w:pPr>
      <w:r>
        <w:rPr>
          <w:rFonts w:ascii="Noto Sans Tamil" w:hAnsi="Noto Sans Tamil" w:eastAsia="Noto Sans Tamil" w:cs="Noto Sans Tamil"/>
          <w:i w:val="0"/>
        </w:rPr>
        <w:t>மரணம், தவிர்க்க முடியாத நோய், குழந்தையின்மை, விவாகரத்து, court result அல்லது உறுதியான முதலீட்டு லாபம் போன்ற முடிவுகளை ஒரு rule மூலம் உறுதி செய்ய வேண்டாம்.</w:t>
      </w:r>
    </w:p>
    <w:p>
      <w:pPr>
        <w:pStyle w:val="Heading2"/>
        <w:keepNext/>
        <w:keepLines/>
      </w:pPr>
      <w:r>
        <w:rPr>
          <w:rFonts w:ascii="Noto Sans Tamil" w:hAnsi="Noto Sans Tamil" w:eastAsia="Noto Sans Tamil" w:cs="Noto Sans Tamil"/>
          <w:b/>
          <w:color w:val="243347"/>
          <w:sz w:val="28"/>
        </w:rPr>
        <w:t>7. இருமொழி பொருள் ஒற்றுமை</w:t>
      </w:r>
    </w:p>
    <w:p>
      <w:pPr>
        <w:keepLines/>
      </w:pPr>
      <w:r>
        <w:rPr>
          <w:rFonts w:ascii="Noto Sans Tamil" w:hAnsi="Noto Sans Tamil" w:eastAsia="Noto Sans Tamil" w:cs="Noto Sans Tamil"/>
          <w:i w:val="0"/>
        </w:rPr>
        <w:t>Tamil மற்றும் English உரை ஒரே நிபந்தனை, காலம் மற்றும் uncertainty-ஐச் சொல்ல வேண்டும்.</w:t>
      </w:r>
    </w:p>
    <w:p>
      <w:pPr>
        <w:pStyle w:val="Heading2"/>
        <w:keepNext/>
        <w:keepLines/>
      </w:pPr>
      <w:r>
        <w:rPr>
          <w:rFonts w:ascii="Noto Sans Tamil" w:hAnsi="Noto Sans Tamil" w:eastAsia="Noto Sans Tamil" w:cs="Noto Sans Tamil"/>
          <w:b/>
          <w:color w:val="243347"/>
          <w:sz w:val="28"/>
        </w:rPr>
        <w:t>8. மீளுரைத்தல் தவிர்க்கவும்</w:t>
      </w:r>
    </w:p>
    <w:p>
      <w:pPr>
        <w:keepLines/>
      </w:pPr>
      <w:r>
        <w:rPr>
          <w:rFonts w:ascii="Noto Sans Tamil" w:hAnsi="Noto Sans Tamil" w:eastAsia="Noto Sans Tamil" w:cs="Noto Sans Tamil"/>
          <w:i w:val="0"/>
        </w:rPr>
        <w:t>ஒரே generic paragraph பல rules-ல் நகலெடுக்காமல், உண்மையான வேறுபாடு உள்ளபோது மட்டும் கூடுதல் உரை சேர்க்கவும்.</w:t>
      </w:r>
    </w:p>
    <w:p>
      <w:pPr>
        <w:pStyle w:val="Heading2"/>
        <w:keepNext/>
        <w:keepLines/>
      </w:pPr>
      <w:r>
        <w:rPr>
          <w:rFonts w:ascii="Noto Sans Tamil" w:hAnsi="Noto Sans Tamil" w:eastAsia="Noto Sans Tamil" w:cs="Noto Sans Tamil"/>
          <w:b/>
          <w:color w:val="243347"/>
          <w:sz w:val="28"/>
        </w:rPr>
        <w:t>9. பொறுப்பான நடைமுறை வழிகாட்டல்</w:t>
      </w:r>
    </w:p>
    <w:p>
      <w:pPr>
        <w:keepLines/>
      </w:pPr>
      <w:r>
        <w:rPr>
          <w:rFonts w:ascii="Noto Sans Tamil" w:hAnsi="Noto Sans Tamil" w:eastAsia="Noto Sans Tamil" w:cs="Noto Sans Tamil"/>
          <w:i w:val="0"/>
        </w:rPr>
        <w:t>பரிகாரம்/நடைமுறை வழிகாட்டல் விருப்பமான கலாசார தகவல்; அது guarantee அல்ல என்று எழுதவும்.</w:t>
      </w:r>
    </w:p>
    <w:p>
      <w:pPr>
        <w:pStyle w:val="Heading2"/>
        <w:keepNext/>
        <w:keepLines/>
      </w:pPr>
      <w:r>
        <w:rPr>
          <w:rFonts w:ascii="Noto Sans Tamil" w:hAnsi="Noto Sans Tamil" w:eastAsia="Noto Sans Tamil" w:cs="Noto Sans Tamil"/>
          <w:b/>
          <w:color w:val="243347"/>
          <w:sz w:val="28"/>
        </w:rPr>
        <w:t>10. மனித review</w:t>
      </w:r>
    </w:p>
    <w:p>
      <w:pPr>
        <w:keepLines/>
      </w:pPr>
      <w:r>
        <w:rPr>
          <w:rFonts w:ascii="Noto Sans Tamil" w:hAnsi="Noto Sans Tamil" w:eastAsia="Noto Sans Tamil" w:cs="Noto Sans Tamil"/>
          <w:i w:val="0"/>
        </w:rPr>
        <w:t>ஒவ்வொரு Publish-க்கும் முன் actual evidence, at least one positive, one negative, one missing-data test ஆகியவை பார்க்கப்பட வேண்டும்.</w:t>
      </w:r>
    </w:p>
    <w:p>
      <w:r>
        <w:br w:type="page"/>
      </w:r>
    </w:p>
    <w:p>
      <w:pPr>
        <w:pStyle w:val="Heading1"/>
        <w:keepNext/>
        <w:keepLines/>
      </w:pPr>
      <w:r>
        <w:rPr>
          <w:rFonts w:ascii="Noto Sans Tamil" w:hAnsi="Noto Sans Tamil" w:eastAsia="Noto Sans Tamil" w:cs="Noto Sans Tamil"/>
          <w:b/>
          <w:color w:val="7C1F35"/>
          <w:sz w:val="40"/>
        </w:rPr>
        <w:t>42. பொதுவான பிழை அறிகுறிகள் - diagnosis table</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5"/>
              </w:rPr>
              <w:t>நிலை / error</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5"/>
              </w:rPr>
              <w:t>சாத்தியமான காரணம்</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5"/>
              </w:rPr>
              <w:t>செயல்</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Admin Login fail</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Password/account அல்லது Admin role permission இல்லை</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Customer login-ஐச் சார்ந்து அனுமதி கிடைக்கும் என்று நினைக்க வேண்டாம்; Admin account/permission சரிபார்க்கவும்.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“இந்தக் கணக்கிற்கு Admin அனுமதி இல்லை”</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Protected Firestore read permission-denied</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Admin access policy-யைச் சரிபார்க்கவும்; role bypass செய்ய முயல வேண்டாம்.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Save Draft invalid</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ID / channel / condition / supported field / text தவறு</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Field suggestion பயன்படுத்தி ஒரு condition, valid operator, bilingual content நிரப்பவும்.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Rule Preview parse error</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Invalid/incomplete JSON அல்லது normalizer கிடைக்கவில்லை</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முழு real calculated JSON-ஐத் தேர்ந்தெடுத்து syntax error-ஐச் சரிசெய்யவும்; Workbench Compare ஒரு சுலபமான மாற்று.</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Compare-ல் மாற்றம் இல்லை</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Draft save செய்யவில்லை அல்லது condition உண்மையில்லை</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Draft count, rule enabled, source section available, channel, house மற்றும் actual evidence சரிபார்க்கவும்.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Publish empty rules error</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Draft list காலி</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குறைந்தது ஒரு valid rule உருவாக்கி Save Draft செய்யவும்.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Publish bilingual error</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ஒரு அல்லது அதற்கு மேற்பட்ட rules-ல் Tamil/English காலி</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ஒவ்வொரு draft row-க்கும் இரு மொழிகளையும் நிரப்பவும்.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Publish size error</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700 KB மேல் அல்லது 200 rules மேல்</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நகல் rules/அதிக நீள உரையை மதிப்பாய்வு செய்து அளவை குறைக்கவும்.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Permission / Firebase error</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Session முடிந்தது அல்லது Firestore auth/domain/policy issue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மீண்டும் Admin login செய்து, அதிகாரபூர்வ permission/config நிலையைத் தீர்க்கவும்.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Offline-ல் பழைய பலன்</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அந்த சாதனத்தில் புதிய set cache ஆகவில்லை</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Online refresh செய்து rules load ஆக அனுமதிக்கவும்; offline fallback/static snapshot வரம்பை நினைவில் வைக்கவும்.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Print Preview திறக்கவில்லை</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Popup blocked / browser print disabled</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இந்த site-க்கு popup அனுமதி அளித்து Print Preview மீண்டும் அழுத்தவும்.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Personal text Save/Print-ல் இல்லை</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Apply அழுத்தவில்லை அல்லது வேறு section selected</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அதே section-க்கு திரும்பி உரை, mode, Apply status, final preview சரிபார்க்கவும்.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Saved personal preview வேறு mobile-ல் இல்லை</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IndexedDB local-only storage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அதே admin browser/device-ல் திறக்கவும்; local data backup/print பாதுகாத்துக் கொள்ளவும்.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43. “எனது விதி ஏன் பொருந்தவில்லை?” - 12 கேள்விகள்</w:t>
      </w:r>
    </w:p>
    <w:p>
      <w:pPr>
        <w:pStyle w:val="Heading2"/>
        <w:keepNext/>
        <w:keepLines/>
      </w:pPr>
      <w:r>
        <w:rPr>
          <w:rFonts w:ascii="Noto Sans Tamil" w:hAnsi="Noto Sans Tamil" w:eastAsia="Noto Sans Tamil" w:cs="Noto Sans Tamil"/>
          <w:b/>
          <w:color w:val="243347"/>
          <w:sz w:val="28"/>
        </w:rPr>
        <w:t>Field உண்மையில் exists ஆகிறதா?</w:t>
      </w:r>
    </w:p>
    <w:p>
      <w:pPr>
        <w:keepLines/>
      </w:pPr>
      <w:r>
        <w:rPr>
          <w:rFonts w:ascii="Noto Sans Tamil" w:hAnsi="Noto Sans Tamil" w:eastAsia="Noto Sans Tamil" w:cs="Noto Sans Tamil"/>
          <w:i w:val="0"/>
        </w:rPr>
        <w:t>Evidence JSON-ல் value உள்ளதா? இல்லையெனில் engine false/fail-closed ஆகும்.</w:t>
      </w:r>
    </w:p>
    <w:p>
      <w:pPr>
        <w:pStyle w:val="Heading2"/>
        <w:keepNext/>
        <w:keepLines/>
      </w:pPr>
      <w:r>
        <w:rPr>
          <w:rFonts w:ascii="Noto Sans Tamil" w:hAnsi="Noto Sans Tamil" w:eastAsia="Noto Sans Tamil" w:cs="Noto Sans Tamil"/>
          <w:b/>
          <w:color w:val="243347"/>
          <w:sz w:val="28"/>
        </w:rPr>
        <w:t>Source section available ஆகிறதா?</w:t>
      </w:r>
    </w:p>
    <w:p>
      <w:pPr>
        <w:keepLines/>
      </w:pPr>
      <w:r>
        <w:rPr>
          <w:rFonts w:ascii="Noto Sans Tamil" w:hAnsi="Noto Sans Tamil" w:eastAsia="Noto Sans Tamil" w:cs="Noto Sans Tamil"/>
          <w:i w:val="0"/>
        </w:rPr>
        <w:t>I–VI source gate; அந்த report-ல் அந்த section இருக்க வேண்டும்.</w:t>
      </w:r>
    </w:p>
    <w:p>
      <w:pPr>
        <w:pStyle w:val="Heading2"/>
        <w:keepNext/>
        <w:keepLines/>
      </w:pPr>
      <w:r>
        <w:rPr>
          <w:rFonts w:ascii="Noto Sans Tamil" w:hAnsi="Noto Sans Tamil" w:eastAsia="Noto Sans Tamil" w:cs="Noto Sans Tamil"/>
          <w:b/>
          <w:color w:val="243347"/>
          <w:sz w:val="28"/>
        </w:rPr>
        <w:t>Channel சரியா?</w:t>
      </w:r>
    </w:p>
    <w:p>
      <w:pPr>
        <w:keepLines/>
      </w:pPr>
      <w:r>
        <w:rPr>
          <w:rFonts w:ascii="Noto Sans Tamil" w:hAnsi="Noto Sans Tamil" w:eastAsia="Noto Sans Tamil" w:cs="Noto Sans Tamil"/>
          <w:i w:val="0"/>
        </w:rPr>
        <w:t>natal / mdad / pd / transit / remedy / matching ஒன்றைத் தேர்வு செய்யவும்.</w:t>
      </w:r>
    </w:p>
    <w:p>
      <w:pPr>
        <w:pStyle w:val="Heading2"/>
        <w:keepNext/>
        <w:keepLines/>
      </w:pPr>
      <w:r>
        <w:rPr>
          <w:rFonts w:ascii="Noto Sans Tamil" w:hAnsi="Noto Sans Tamil" w:eastAsia="Noto Sans Tamil" w:cs="Noto Sans Tamil"/>
          <w:b/>
          <w:color w:val="243347"/>
          <w:sz w:val="28"/>
        </w:rPr>
        <w:t>House சரியா?</w:t>
      </w:r>
    </w:p>
    <w:p>
      <w:pPr>
        <w:keepLines/>
      </w:pPr>
      <w:r>
        <w:rPr>
          <w:rFonts w:ascii="Noto Sans Tamil" w:hAnsi="Noto Sans Tamil" w:eastAsia="Noto Sans Tamil" w:cs="Noto Sans Tamil"/>
          <w:i w:val="0"/>
        </w:rPr>
        <w:t>Rule house 10 என்றால் அந்த house section-ல் மட்டுமே. all என்றால் universal interpretation scope.</w:t>
      </w:r>
    </w:p>
    <w:p>
      <w:pPr>
        <w:pStyle w:val="Heading2"/>
        <w:keepNext/>
        <w:keepLines/>
      </w:pPr>
      <w:r>
        <w:rPr>
          <w:rFonts w:ascii="Noto Sans Tamil" w:hAnsi="Noto Sans Tamil" w:eastAsia="Noto Sans Tamil" w:cs="Noto Sans Tamil"/>
          <w:b/>
          <w:color w:val="243347"/>
          <w:sz w:val="28"/>
        </w:rPr>
        <w:t>Condition operator சரியா?</w:t>
      </w:r>
    </w:p>
    <w:p>
      <w:pPr>
        <w:keepLines/>
      </w:pPr>
      <w:r>
        <w:rPr>
          <w:rFonts w:ascii="Noto Sans Tamil" w:hAnsi="Noto Sans Tamil" w:eastAsia="Noto Sans Tamil" w:cs="Noto Sans Tamil"/>
          <w:i w:val="0"/>
        </w:rPr>
        <w:t>Integer value-க்கு `eq`, multiple possible values-க்கு `in`, numeric boundary-க்கு `gte/lte`, array membership-க்கு `contains`.</w:t>
      </w:r>
    </w:p>
    <w:p>
      <w:pPr>
        <w:pStyle w:val="Heading2"/>
        <w:keepNext/>
        <w:keepLines/>
      </w:pPr>
      <w:r>
        <w:rPr>
          <w:rFonts w:ascii="Noto Sans Tamil" w:hAnsi="Noto Sans Tamil" w:eastAsia="Noto Sans Tamil" w:cs="Noto Sans Tamil"/>
          <w:b/>
          <w:color w:val="243347"/>
          <w:sz w:val="28"/>
        </w:rPr>
        <w:t>Value type சரியா?</w:t>
      </w:r>
    </w:p>
    <w:p>
      <w:pPr>
        <w:keepLines/>
      </w:pPr>
      <w:r>
        <w:rPr>
          <w:rFonts w:ascii="Noto Sans Tamil" w:hAnsi="Noto Sans Tamil" w:eastAsia="Noto Sans Tamil" w:cs="Noto Sans Tamil"/>
          <w:i w:val="0"/>
        </w:rPr>
        <w:t>`in` values comma-separated; decimal comparisons numeric; booleans `true`/`false`.</w:t>
      </w:r>
    </w:p>
    <w:p>
      <w:pPr>
        <w:pStyle w:val="Heading2"/>
        <w:keepNext/>
        <w:keepLines/>
      </w:pPr>
      <w:r>
        <w:rPr>
          <w:rFonts w:ascii="Noto Sans Tamil" w:hAnsi="Noto Sans Tamil" w:eastAsia="Noto Sans Tamil" w:cs="Noto Sans Tamil"/>
          <w:b/>
          <w:color w:val="243347"/>
          <w:sz w:val="28"/>
        </w:rPr>
        <w:t>தவறான planet spelling உள்ளதா?</w:t>
      </w:r>
    </w:p>
    <w:p>
      <w:pPr>
        <w:keepLines/>
      </w:pPr>
      <w:r>
        <w:rPr>
          <w:rFonts w:ascii="Noto Sans Tamil" w:hAnsi="Noto Sans Tamil" w:eastAsia="Noto Sans Tamil" w:cs="Noto Sans Tamil"/>
          <w:i w:val="0"/>
        </w:rPr>
        <w:t>Use canonical IDs: Sun, Moon, Mars, Mercury, Jupiter, Venus, Saturn, Rahu, Ketu.</w:t>
      </w:r>
    </w:p>
    <w:p>
      <w:pPr>
        <w:pStyle w:val="Heading2"/>
        <w:keepNext/>
        <w:keepLines/>
      </w:pPr>
      <w:r>
        <w:rPr>
          <w:rFonts w:ascii="Noto Sans Tamil" w:hAnsi="Noto Sans Tamil" w:eastAsia="Noto Sans Tamil" w:cs="Noto Sans Tamil"/>
          <w:b/>
          <w:color w:val="243347"/>
          <w:sz w:val="28"/>
        </w:rPr>
        <w:t>AND condition-ல் ஒன்று false ஆகிறதா?</w:t>
      </w:r>
    </w:p>
    <w:p>
      <w:pPr>
        <w:keepLines/>
      </w:pPr>
      <w:r>
        <w:rPr>
          <w:rFonts w:ascii="Noto Sans Tamil" w:hAnsi="Noto Sans Tamil" w:eastAsia="Noto Sans Tamil" w:cs="Noto Sans Tamil"/>
          <w:i w:val="0"/>
        </w:rPr>
        <w:t>ஒவ்வொரு row-ஐ தனித்தனியாக கணக்கீட்டு evidence உடன் ஒப்பிடவும்.</w:t>
      </w:r>
    </w:p>
    <w:p>
      <w:pPr>
        <w:pStyle w:val="Heading2"/>
        <w:keepNext/>
        <w:keepLines/>
      </w:pPr>
      <w:r>
        <w:rPr>
          <w:rFonts w:ascii="Noto Sans Tamil" w:hAnsi="Noto Sans Tamil" w:eastAsia="Noto Sans Tamil" w:cs="Noto Sans Tamil"/>
          <w:b/>
          <w:color w:val="243347"/>
          <w:sz w:val="28"/>
        </w:rPr>
        <w:t>Conflict Group தடுக்கிறதா?</w:t>
      </w:r>
    </w:p>
    <w:p>
      <w:pPr>
        <w:keepLines/>
      </w:pPr>
      <w:r>
        <w:rPr>
          <w:rFonts w:ascii="Noto Sans Tamil" w:hAnsi="Noto Sans Tamil" w:eastAsia="Noto Sans Tamil" w:cs="Noto Sans Tamil"/>
          <w:i w:val="0"/>
        </w:rPr>
        <w:t>அதே group-ல் higher-priority/earlier matching rule text தேர்வு செய்யப்பட்டிருக்கலாம்.</w:t>
      </w:r>
    </w:p>
    <w:p>
      <w:pPr>
        <w:pStyle w:val="Heading2"/>
        <w:keepNext/>
        <w:keepLines/>
      </w:pPr>
      <w:r>
        <w:rPr>
          <w:rFonts w:ascii="Noto Sans Tamil" w:hAnsi="Noto Sans Tamil" w:eastAsia="Noto Sans Tamil" w:cs="Noto Sans Tamil"/>
          <w:b/>
          <w:color w:val="243347"/>
          <w:sz w:val="28"/>
        </w:rPr>
        <w:t>Rule disabled ஆகிவிட்டதா?</w:t>
      </w:r>
    </w:p>
    <w:p>
      <w:pPr>
        <w:keepLines/>
      </w:pPr>
      <w:r>
        <w:rPr>
          <w:rFonts w:ascii="Noto Sans Tamil" w:hAnsi="Noto Sans Tamil" w:eastAsia="Noto Sans Tamil" w:cs="Noto Sans Tamil"/>
          <w:i w:val="0"/>
        </w:rPr>
        <w:t>Edit form-ல் Enabled checkbox checked என்பதை உறுதி செய்யவும்.</w:t>
      </w:r>
    </w:p>
    <w:p>
      <w:pPr>
        <w:pStyle w:val="Heading2"/>
        <w:keepNext/>
        <w:keepLines/>
      </w:pPr>
      <w:r>
        <w:rPr>
          <w:rFonts w:ascii="Noto Sans Tamil" w:hAnsi="Noto Sans Tamil" w:eastAsia="Noto Sans Tamil" w:cs="Noto Sans Tamil"/>
          <w:b/>
          <w:color w:val="243347"/>
          <w:sz w:val="28"/>
        </w:rPr>
        <w:t>Priority/Replace precedence தவறாகப் புரிந்ததா?</w:t>
      </w:r>
    </w:p>
    <w:p>
      <w:pPr>
        <w:keepLines/>
      </w:pPr>
      <w:r>
        <w:rPr>
          <w:rFonts w:ascii="Noto Sans Tamil" w:hAnsi="Noto Sans Tamil" w:eastAsia="Noto Sans Tamil" w:cs="Noto Sans Tamil"/>
          <w:i w:val="0"/>
        </w:rPr>
        <w:t>Replace rule-ன் priority மற்றும் append rules இரண்டையும் வாசிக்கவும்; Append பழைய உரையைச் சேர்க்கும்.</w:t>
      </w:r>
    </w:p>
    <w:p>
      <w:pPr>
        <w:pStyle w:val="Heading2"/>
        <w:keepNext/>
        <w:keepLines/>
      </w:pPr>
      <w:r>
        <w:rPr>
          <w:rFonts w:ascii="Noto Sans Tamil" w:hAnsi="Noto Sans Tamil" w:eastAsia="Noto Sans Tamil" w:cs="Noto Sans Tamil"/>
          <w:b/>
          <w:color w:val="243347"/>
          <w:sz w:val="28"/>
        </w:rPr>
        <w:t>Published set வேறு ஆகிறதா?</w:t>
      </w:r>
    </w:p>
    <w:p>
      <w:pPr>
        <w:keepLines/>
      </w:pPr>
      <w:r>
        <w:rPr>
          <w:rFonts w:ascii="Noto Sans Tamil" w:hAnsi="Noto Sans Tamil" w:eastAsia="Noto Sans Tamil" w:cs="Noto Sans Tamil"/>
          <w:i w:val="0"/>
        </w:rPr>
        <w:t>Workbench Published Rules / Draft Rules counts பார்த்து Save Draft மற்றும் Publish நிலையைப் பிரித்தறியவும்.</w:t>
      </w:r>
    </w:p>
    <w:p>
      <w:r>
        <w:br w:type="page"/>
      </w:r>
    </w:p>
    <w:p>
      <w:pPr>
        <w:pStyle w:val="Heading1"/>
        <w:keepNext/>
        <w:keepLines/>
      </w:pPr>
      <w:r>
        <w:rPr>
          <w:rFonts w:ascii="Noto Sans Tamil" w:hAnsi="Noto Sans Tamil" w:eastAsia="Noto Sans Tamil" w:cs="Noto Sans Tamil"/>
          <w:b/>
          <w:color w:val="7C1F35"/>
          <w:sz w:val="40"/>
        </w:rPr>
        <w:t>44. ஒரு Global Rule வெளியிடுவதற்கு முன் சிறிய QA திட்டம்</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Test</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Chart/evidence வகை</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Pass criteria</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Positive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Condition முழுமையாகப் பொருந்தும் chart</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Expected rule ID / text வரும்; duplicate paragraph இல்லை.</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Negative #1</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முதல் condition மட்டும் false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Rule text வராது.</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Negative #2</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இரண்டாவது அல்லது இணை condition false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AND semantics காரணமாக rule text வராது.</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Missing data</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ஒரு field இல்லாத chart</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Field இல்லாததை engine ஊகிக்காது; rule text வராது.</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Unavailable source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Source section missing / unavailable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Source-gated rule text வராது.</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Wrong channel</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Matching channel rule-ஐ natal preview-ல் முயற்சித்தல்</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அந்த channel இல்லாமல் rule text வராது.</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Language parity</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ஒரே match Tamil மற்றும் English</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பொருள்/uncertainty/காலம் ஒத்திருக்க வேண்டும்.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Conflict &amp; priority</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இரண்டு overlapping rules</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எதிர்பார்த்த Replace / Append outcome மட்டுமே வரும்.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Fresh online report</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Publish success ஆன பிறகு புதிய online chart</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Published change எதிர்பார்த்தபடி வருகிறது; பழைய saved file தானாக மாற்றப்படவில்லை.</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45. Browser-local data, privacy, customer reports - தெளிவான வரம்புகள்</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தரவு / செயல்</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சேமிக்கும் இடம்</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பொதுவான customer report ஆகுமா?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A/B Draft rules</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Admin பயன்படுத்தும் browser-ன் localStorage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இல்லை; Save Draft மட்டும் பொதுவாக மாறாது.</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A/B Published rules</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Firebase Firestore `smv_content/prediction_rules_v1`</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ஆம்; அடுத்த Online calculations-ல் evidence/entitlement/channel gate-க்கு உட்பட்டு.</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JSON Backup</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உங்கள் device-ல் downloaded file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இல்லை. நீங்கள் தனியாக பாதுகாக்க வேண்டும்.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Per-chart authored text</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Workbench memory; Save Preview-க்கு `smv-admin-prediction-review` IndexedDB</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இல்லை; Firestore/customer reports-க்கு publish ஆகாது.</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Workbench saved snapshot</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அதே browser/device-ன் IndexedDB</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இல்லை; மற்ற browser/device sync இல்லை.</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Print Preview PDF</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Browser print dialog மூலம் உருவாகும் file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இல்லை; நீங்கள் customer report store-ல் தனியாக save செய்வது அல்ல.</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Calculation engine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Existing offline Swiss / chart engines</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A/B rule text publishing மூலம் planet positions அல்லது calculation engine மாற்றப்படாது.</w:t>
            </w:r>
          </w:p>
        </w:tc>
      </w:tr>
    </w:tbl>
    <w:p>
      <w:pPr>
        <w:spacing w:after="20"/>
      </w:pPr>
    </w:p>
    <w:p>
      <w:pPr>
        <w:keepLines/>
      </w:pPr>
      <w:r>
        <w:rPr>
          <w:rFonts w:ascii="Noto Sans Tamil" w:hAnsi="Noto Sans Tamil" w:eastAsia="Noto Sans Tamil" w:cs="Noto Sans Tamil"/>
          <w:i w:val="0"/>
        </w:rPr>
        <w:t>உண்மையான வாடிக்கையாளர் பெயர், பிறந்த தேதி, இடம் போன்றவற்றை test data/backup-ல் வைத்தால் அதை admin-only பாதுகாப்பான சேமிப்பகத்தில் வைத்துக் கொள்ளவும். உதாரணக் கையேடுகளில் synthetic/fictitious data-ஐப் பயன்படுத்தவும். தனிப்பட்ட உரை local-only என்பதால் மையச் சேமிப்பு/automatic backup உள்ளது என்று கருத வேண்டாம்.</w:t>
      </w:r>
    </w:p>
    <w:p>
      <w:r>
        <w:br w:type="page"/>
      </w:r>
    </w:p>
    <w:p>
      <w:pPr>
        <w:pStyle w:val="Heading1"/>
        <w:keepNext/>
        <w:keepLines/>
      </w:pPr>
      <w:r>
        <w:rPr>
          <w:rFonts w:ascii="Noto Sans Tamil" w:hAnsi="Noto Sans Tamil" w:eastAsia="Noto Sans Tamil" w:cs="Noto Sans Tamil"/>
          <w:b/>
          <w:color w:val="7C1F35"/>
          <w:sz w:val="40"/>
        </w:rPr>
        <w:t>46. முடிவு எடுக்கும் workflow - எதை எந்த tool-ல் செய்ய வேண்டும்?</w:t>
      </w:r>
    </w:p>
    <w:tbl>
      <w:tblPr>
        <w:tblStyle w:val="TableGrid"/>
        <w:tblW w:type="auto" w:w="0"/>
        <w:jc w:val="center"/>
        <w:tblLayout w:type="fixed"/>
        <w:tblLook w:firstColumn="1" w:firstRow="1" w:lastColumn="0" w:lastRow="0" w:noHBand="0" w:noVBand="1" w:val="04A0"/>
      </w:tblPr>
      <w:tblGrid>
        <w:gridCol w:w="3278"/>
        <w:gridCol w:w="3278"/>
        <w:gridCol w:w="3278"/>
      </w:tblGrid>
      <w:tr>
        <w:trPr>
          <w:tblHeader w:val="true"/>
        </w:trPr>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நீங்கள் செய்ய விரும்புவது</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சரியான கருவி</w:t>
            </w:r>
          </w:p>
        </w:tc>
        <w:tc>
          <w:tcPr>
            <w:tcW w:type="dxa" w:w="3278"/>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முடிவு</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பொதுவான evidence condition உடன் புதிய rule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 · Astrology Conditions → Prediction Rule</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Save Draft → Compare → QA → Publish</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ஏற்கனவே உள்ள global rule-ன் Tamil/English உரையைத் திருத்த</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B · Global Prediction Text Editor</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Save Draft; பிறகு Compare/QA; பொதுவாக மாற்ற வேண்டுமெனில் Publish</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ஒரு chart-க்கு மட்டும் அனுபவ அடிப்படையிலான பலன் எழுத</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Review &amp; Correction personal editor</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Copy / write → Replace/Append → Apply → Save Preview / Print Preview; global Publish இல்லை</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ஒரு chart-ன் actual evidence-ஐ ஆய்வு செய்ய</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Review &amp; Correction evidence + Before/After</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Calculate ஒருமுறை → Evidence படிக்கவும் → Compare</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ஒரு section-இலிருந்து reusable evidence rule தொடங்க</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Workbench Create Rule → A</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Seeded condition-ஐ review செய்து, bilingual text மற்றும் tests பூர்த்தி செய்யவும்</w:t>
            </w:r>
          </w:p>
        </w:tc>
      </w:tr>
      <w:tr>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Draft rules backup/restore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Rules JSON Backup / Restore</w:t>
            </w:r>
          </w:p>
        </w:tc>
        <w:tc>
          <w:tcPr>
            <w:tcW w:type="dxa" w:w="3278"/>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JSON file பாதுகாப்பாக வைத்துக் கொள்ளவும்; restore பிறகு publish முன்னர் சோதிக்கவும்</w:t>
            </w:r>
          </w:p>
        </w:tc>
      </w:tr>
      <w:tr>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Offline snapshot source மாற்றுதல்</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Offline Snapshot JS download மட்டும் போதாது</w:t>
            </w:r>
          </w:p>
        </w:tc>
        <w:tc>
          <w:tcPr>
            <w:tcW w:type="dxa" w:w="3278"/>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Repository source update + test + deploy workflow தேவை.</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47. வெளியிடும் முன் இறுதி சரிபார்ப்பு - print செய்யக்கூடிய checklist</w:t>
      </w:r>
    </w:p>
    <w:p>
      <w:pPr>
        <w:spacing w:after="100"/>
        <w:ind w:left="360" w:hanging="259"/>
      </w:pPr>
      <w:r>
        <w:rPr>
          <w:rFonts w:ascii="Noto Sans Tamil" w:hAnsi="Noto Sans Tamil" w:eastAsia="Noto Sans Tamil" w:cs="Noto Sans Tamil"/>
          <w:sz w:val="18"/>
        </w:rPr>
        <w:t>☐  பயன்படுத்தும் chart உண்மையான, சரிபார்க்கப்பட்ட birth date/time/place/coordinates கொண்டது.</w:t>
      </w:r>
    </w:p>
    <w:p>
      <w:pPr>
        <w:spacing w:after="100"/>
        <w:ind w:left="360" w:hanging="259"/>
      </w:pPr>
      <w:r>
        <w:rPr>
          <w:rFonts w:ascii="Noto Sans Tamil" w:hAnsi="Noto Sans Tamil" w:eastAsia="Noto Sans Tamil" w:cs="Noto Sans Tamil"/>
          <w:sz w:val="18"/>
        </w:rPr>
        <w:t>☐  நிபந்தனை field names engine allowlist-ல் உள்ளன; value-கள் Evidence-ல் உறுதிப்படுத்தப்பட்டவை.</w:t>
      </w:r>
    </w:p>
    <w:p>
      <w:pPr>
        <w:spacing w:after="100"/>
        <w:ind w:left="360" w:hanging="259"/>
      </w:pPr>
      <w:r>
        <w:rPr>
          <w:rFonts w:ascii="Noto Sans Tamil" w:hAnsi="Noto Sans Tamil" w:eastAsia="Noto Sans Tamil" w:cs="Noto Sans Tamil"/>
          <w:sz w:val="18"/>
        </w:rPr>
        <w:t>☐  Rule ID தனித்துவமானது; title தெளிவானது; channel, house, source section சரியானவை.</w:t>
      </w:r>
    </w:p>
    <w:p>
      <w:pPr>
        <w:spacing w:after="100"/>
        <w:ind w:left="360" w:hanging="259"/>
      </w:pPr>
      <w:r>
        <w:rPr>
          <w:rFonts w:ascii="Noto Sans Tamil" w:hAnsi="Noto Sans Tamil" w:eastAsia="Noto Sans Tamil" w:cs="Noto Sans Tamil"/>
          <w:sz w:val="18"/>
        </w:rPr>
        <w:t>☐  AND rows அனைத்தும் தேவையானவை; தேவையில்லாத broad conditions நீக்கப்பட்டன.</w:t>
      </w:r>
    </w:p>
    <w:p>
      <w:pPr>
        <w:spacing w:after="100"/>
        <w:ind w:left="360" w:hanging="259"/>
      </w:pPr>
      <w:r>
        <w:rPr>
          <w:rFonts w:ascii="Noto Sans Tamil" w:hAnsi="Noto Sans Tamil" w:eastAsia="Noto Sans Tamil" w:cs="Noto Sans Tamil"/>
          <w:sz w:val="18"/>
        </w:rPr>
        <w:t>☐  Priority / conflict group / Append vs Replace தேர்வு உண்மையான நோக்கத்துக்கு பொருந்துகின்றன.</w:t>
      </w:r>
    </w:p>
    <w:p>
      <w:pPr>
        <w:spacing w:after="100"/>
        <w:ind w:left="360" w:hanging="259"/>
      </w:pPr>
      <w:r>
        <w:rPr>
          <w:rFonts w:ascii="Noto Sans Tamil" w:hAnsi="Noto Sans Tamil" w:eastAsia="Noto Sans Tamil" w:cs="Noto Sans Tamil"/>
          <w:sz w:val="18"/>
        </w:rPr>
        <w:t>☐  Rule enabled நிலை சரியானது.</w:t>
      </w:r>
    </w:p>
    <w:p>
      <w:pPr>
        <w:spacing w:after="100"/>
        <w:ind w:left="360" w:hanging="259"/>
      </w:pPr>
      <w:r>
        <w:rPr>
          <w:rFonts w:ascii="Noto Sans Tamil" w:hAnsi="Noto Sans Tamil" w:eastAsia="Noto Sans Tamil" w:cs="Noto Sans Tamil"/>
          <w:sz w:val="18"/>
        </w:rPr>
        <w:t>☐  Tamil prediction முழுமையாக உள்ளது; English prediction அதே பொருளில் உள்ளது.</w:t>
      </w:r>
    </w:p>
    <w:p>
      <w:pPr>
        <w:spacing w:after="100"/>
        <w:ind w:left="360" w:hanging="259"/>
      </w:pPr>
      <w:r>
        <w:rPr>
          <w:rFonts w:ascii="Noto Sans Tamil" w:hAnsi="Noto Sans Tamil" w:eastAsia="Noto Sans Tamil" w:cs="Noto Sans Tamil"/>
          <w:sz w:val="18"/>
        </w:rPr>
        <w:t>☐  உறுதியான நிகழ்வு வாக்குறுதி, மருத்துவ/மரணம்/நிதி/திருமண deterministic claim தவிர்க்கப்பட்டது.</w:t>
      </w:r>
    </w:p>
    <w:p>
      <w:pPr>
        <w:spacing w:after="100"/>
        <w:ind w:left="360" w:hanging="259"/>
      </w:pPr>
      <w:r>
        <w:rPr>
          <w:rFonts w:ascii="Noto Sans Tamil" w:hAnsi="Noto Sans Tamil" w:eastAsia="Noto Sans Tamil" w:cs="Noto Sans Tamil"/>
          <w:sz w:val="18"/>
        </w:rPr>
        <w:t>☐  Positive, negative, missing evidence, unavailable source cases test செய்யப்பட்டன.</w:t>
      </w:r>
    </w:p>
    <w:p>
      <w:pPr>
        <w:spacing w:after="100"/>
        <w:ind w:left="360" w:hanging="259"/>
      </w:pPr>
      <w:r>
        <w:rPr>
          <w:rFonts w:ascii="Noto Sans Tamil" w:hAnsi="Noto Sans Tamil" w:eastAsia="Noto Sans Tamil" w:cs="Noto Sans Tamil"/>
          <w:sz w:val="18"/>
        </w:rPr>
        <w:t>☐  Workbench Before/After ஒப்பிட்டு வேண்டாத பகுதிகள் மாற்றப்படவில்லை.</w:t>
      </w:r>
    </w:p>
    <w:p>
      <w:pPr>
        <w:spacing w:after="100"/>
        <w:ind w:left="360" w:hanging="259"/>
      </w:pPr>
      <w:r>
        <w:rPr>
          <w:rFonts w:ascii="Noto Sans Tamil" w:hAnsi="Noto Sans Tamil" w:eastAsia="Noto Sans Tamil" w:cs="Noto Sans Tamil"/>
          <w:sz w:val="18"/>
        </w:rPr>
        <w:t>☐  Rules JSON Backup download செய்து திறந்து பார்க்கப்பட்டது.</w:t>
      </w:r>
    </w:p>
    <w:p>
      <w:pPr>
        <w:spacing w:after="100"/>
        <w:ind w:left="360" w:hanging="259"/>
      </w:pPr>
      <w:r>
        <w:rPr>
          <w:rFonts w:ascii="Noto Sans Tamil" w:hAnsi="Noto Sans Tamil" w:eastAsia="Noto Sans Tamil" w:cs="Noto Sans Tamil"/>
          <w:sz w:val="18"/>
        </w:rPr>
        <w:t>☐  Global publish என்றால் Draft முழுவதும் வெளியிடப்படுவதை புரிந்துகொண்டு confirmation செய்து வெற்றிச் செய்தியைப் பார்த்தேன்.</w:t>
      </w:r>
    </w:p>
    <w:p>
      <w:pPr>
        <w:spacing w:after="100"/>
        <w:ind w:left="360" w:hanging="259"/>
      </w:pPr>
      <w:r>
        <w:rPr>
          <w:rFonts w:ascii="Noto Sans Tamil" w:hAnsi="Noto Sans Tamil" w:eastAsia="Noto Sans Tamil" w:cs="Noto Sans Tamil"/>
          <w:sz w:val="18"/>
        </w:rPr>
        <w:t>☐  New online report test செய்யப்பட்டது; பழைய saved report தானாக மாற்றப்படும் என எதிர்பார்க்கவில்லை.</w:t>
      </w:r>
    </w:p>
    <w:p>
      <w:pPr>
        <w:spacing w:after="100"/>
        <w:ind w:left="360" w:hanging="259"/>
      </w:pPr>
      <w:r>
        <w:rPr>
          <w:rFonts w:ascii="Noto Sans Tamil" w:hAnsi="Noto Sans Tamil" w:eastAsia="Noto Sans Tamil" w:cs="Noto Sans Tamil"/>
          <w:sz w:val="18"/>
        </w:rPr>
        <w:t>☐  Offline cache/static fallback வரம்பை பதிவு செய்தேன்; deployment source மாற்றங்கள் தேவைப்பட்டால் தனி workflow பயன்படுத்துவேன்.</w:t>
      </w:r>
    </w:p>
    <w:p>
      <w:r>
        <w:br w:type="page"/>
      </w:r>
    </w:p>
    <w:p>
      <w:pPr>
        <w:pStyle w:val="Heading1"/>
        <w:keepNext/>
        <w:keepLines/>
      </w:pPr>
      <w:r>
        <w:rPr>
          <w:rFonts w:ascii="Noto Sans Tamil" w:hAnsi="Noto Sans Tamil" w:eastAsia="Noto Sans Tamil" w:cs="Noto Sans Tamil"/>
          <w:b/>
          <w:color w:val="7C1F35"/>
          <w:sz w:val="40"/>
        </w:rPr>
        <w:t>48. சிறிய சொற்களஞ்சியம்</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91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சொல்</w:t>
            </w:r>
          </w:p>
        </w:tc>
        <w:tc>
          <w:tcPr>
            <w:tcW w:type="dxa" w:w="491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6"/>
              </w:rPr>
              <w:t>தமிழ் விளக்கம்</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Admin role</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நிர்வாக அனுமதி; customer login மட்டும் போதாது.</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A/B Editor</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பொதுவாகப் பயன்படுத்தக்கூடிய global prediction rule அமைப்புகள்.</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Astrology condition</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ஜாதக calculation-ல் rule match ஆக வேண்டிய condition.</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Evidence / Fact</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Engine கணித்த உண்மையான field/value.</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Field path</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`house.10.lordHouse` போன்ற facts-ஐ அடையும் key.</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Operator</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eq / in / gte போன்ற condition-ஐச் சரிபார்க்கும் விதி.</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AND</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அனைத்து condition rows உண்மையாக இருந்தால்தான் rule match.</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Draft</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இந்த browser-ல் வைத்துள்ள மாற்றப்படக்கூடிய local rule set.</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Published</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Firestore-ல் பொதுவாக வெளியிடப்பட்ட rule set.</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Append</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புதிய விளக்கத்தை ஏற்கெனவே உள்ள உரைக்குப் பின் சேர்க்கும்.</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Replace</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மிக உயர்ந்த priority உடைய matched replacement அந்த matched house/period text-ஐ மாற்றும்.</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Conflict Group</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ஒரே evaluation-ல் மாற்றாக உள்ள rule-களை ஒழுங்குபடுத்த உதவும் key.</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Source Section</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Rule எந்த calculated report section evidence-ஐ நம்ப வேண்டும் என்பதைக் குறிக்கும்.</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Workbench</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உண்மையான chart-ஐ calculate செய்து Published/Draft மற்றும் evidence-ஐ ஆய்வு செய்யும் owner-only panel.</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Personal authored text</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ஒரே chart-ன் local Preview/Print-க்கு மட்டும் சேர்க்கப்படும் admin உரை.</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Regression test</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முன்பே உறுதி செய்த positive/negative/edge behaviour மாறவில்லையா என்பதை மீண்டும் சோதித்தல்.</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Static fallback</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6"/>
              </w:rPr>
              <w:t>Firebase publication/cache கிடைக்காதபோது source-ல் சேர்க்கப்பட்ட approved rule baseline.</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IANA timezone / UTC offset</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6"/>
              </w:rPr>
              <w:t>பிறந்த இடத்தின் நேரமண்டலம்/UTC-இற்கு உள்ள வேறுபாடு; chart calculation input-க்கு முக்கியம்.</w:t>
            </w:r>
          </w:p>
        </w:tc>
      </w:tr>
    </w:tbl>
    <w:p>
      <w:pPr>
        <w:spacing w:after="20"/>
      </w:pPr>
    </w:p>
    <w:p>
      <w:r>
        <w:br w:type="page"/>
      </w:r>
    </w:p>
    <w:p>
      <w:pPr>
        <w:pStyle w:val="Heading1"/>
        <w:keepNext/>
        <w:keepLines/>
      </w:pPr>
      <w:r>
        <w:rPr>
          <w:rFonts w:ascii="Noto Sans Tamil" w:hAnsi="Noto Sans Tamil" w:eastAsia="Noto Sans Tamil" w:cs="Noto Sans Tamil"/>
          <w:b/>
          <w:color w:val="7C1F35"/>
          <w:sz w:val="40"/>
        </w:rPr>
        <w:t>49. Source notes - இந்தக் கையேட்டின் தொழில்நுட்ப ஆதாரம்</w:t>
      </w:r>
    </w:p>
    <w:p>
      <w:pPr>
        <w:keepLines/>
      </w:pPr>
      <w:r>
        <w:rPr>
          <w:rFonts w:ascii="Noto Sans Tamil" w:hAnsi="Noto Sans Tamil" w:eastAsia="Noto Sans Tamil" w:cs="Noto Sans Tamil"/>
          <w:i w:val="0"/>
        </w:rPr>
        <w:t>இந்தக் கையேடு GitHub `main` branch-ல் கிடைக்கும் Admin Editor மற்றும் Rule Engine source-ஐ வாசித்து உருவாக்கப்பட்டது. UI labels மற்றும் behaviour source-ல் இருந்து சுருக்கப்பட்டுள்ளன. Web UI பின்னர் மாறினால், browser-ல் காணப்படும் தற்போதைய label-ஐ முதன்மையாக எடுத்துக் கொண்டு புதிய source version-ஐ ஒப்பிடவும்.</w:t>
      </w:r>
    </w:p>
    <w:tbl>
      <w:tblPr>
        <w:tblStyle w:val="TableGrid"/>
        <w:tblW w:type="auto" w:w="0"/>
        <w:jc w:val="center"/>
        <w:tblLayout w:type="fixed"/>
        <w:tblLook w:firstColumn="1" w:firstRow="1" w:lastColumn="0" w:lastRow="0" w:noHBand="0" w:noVBand="1" w:val="04A0"/>
      </w:tblPr>
      <w:tblGrid>
        <w:gridCol w:w="4917"/>
        <w:gridCol w:w="4917"/>
      </w:tblGrid>
      <w:tr>
        <w:trPr>
          <w:tblHeader w:val="true"/>
        </w:trPr>
        <w:tc>
          <w:tcPr>
            <w:tcW w:type="dxa" w:w="491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5"/>
              </w:rPr>
              <w:t>ஆதார file</w:t>
            </w:r>
          </w:p>
        </w:tc>
        <w:tc>
          <w:tcPr>
            <w:tcW w:type="dxa" w:w="4917"/>
            <w:shd w:fill="7C1F35"/>
            <w:tcMar>
              <w:top w:w="90" w:type="dxa"/>
              <w:start w:w="90" w:type="dxa"/>
              <w:bottom w:w="90" w:type="dxa"/>
              <w:end w:w="90" w:type="dxa"/>
            </w:tcMar>
            <w:vAlign w:val="center"/>
          </w:tcPr>
          <w:p>
            <w:pPr>
              <w:spacing w:after="0" w:line="240" w:lineRule="auto"/>
            </w:pPr>
            <w:r>
              <w:rPr>
                <w:rFonts w:ascii="Noto Sans Tamil" w:hAnsi="Noto Sans Tamil" w:eastAsia="Noto Sans Tamil" w:cs="Noto Sans Tamil"/>
                <w:b/>
                <w:color w:val="FFFFFF"/>
                <w:sz w:val="15"/>
              </w:rPr>
              <w:t>எதற்குப் பயன்பட்டது</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`public/horoscope/prediction-admin.mjs`</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Admin login, A/B tabs, fields, condition builder, Draft, backup/restore, Preview, Publish validation.</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`public/horoscope/prediction-admin-workbench.mjs`</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Review &amp; Correction, birth inputs, Calculate, Compare, Evidence JSON, personal editor, local IndexedDB snapshots, Print Preview.</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`public/horoscope/prediction-rule-engine.js`</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Allowed fields, operators, channel validation, fail-closed facts, priority, conflict groups, Replace/Append semantics.</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`public/horoscope/prediction-rules-published.js`</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Source-controlled baseline: 24 contextual house-lord rules.</w:t>
            </w:r>
          </w:p>
        </w:tc>
      </w:tr>
      <w:tr>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`public/horoscope/prediction-rules-sync.mjs`</w:t>
            </w:r>
          </w:p>
        </w:tc>
        <w:tc>
          <w:tcPr>
            <w:tcW w:type="dxa" w:w="4917"/>
            <w:tcMar>
              <w:top w:w="70" w:type="dxa"/>
              <w:start w:w="85" w:type="dxa"/>
              <w:bottom w:w="70" w:type="dxa"/>
              <w:end w:w="85" w:type="dxa"/>
            </w:tcMar>
            <w:vAlign w:val="top"/>
          </w:tcPr>
          <w:p>
            <w:pPr>
              <w:spacing w:after="0" w:line="240" w:lineRule="auto"/>
            </w:pPr>
            <w:r>
              <w:rPr>
                <w:rFonts w:ascii="Noto Sans Tamil" w:hAnsi="Noto Sans Tamil" w:eastAsia="Noto Sans Tamil" w:cs="Noto Sans Tamil"/>
                <w:color w:val="243347"/>
                <w:sz w:val="15"/>
              </w:rPr>
              <w:t>Published Firestore document, cache, static fallback, lazy read behaviour.</w:t>
            </w:r>
          </w:p>
        </w:tc>
      </w:tr>
      <w:tr>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`tests/prediction-rules-published-regression.mjs`</w:t>
            </w:r>
          </w:p>
        </w:tc>
        <w:tc>
          <w:tcPr>
            <w:tcW w:type="dxa" w:w="4917"/>
            <w:tcMar>
              <w:top w:w="70" w:type="dxa"/>
              <w:start w:w="85" w:type="dxa"/>
              <w:bottom w:w="70" w:type="dxa"/>
              <w:end w:w="85" w:type="dxa"/>
            </w:tcMar>
            <w:vAlign w:val="top"/>
            <w:shd w:fill="FAFAF8"/>
          </w:tcPr>
          <w:p>
            <w:pPr>
              <w:spacing w:after="0" w:line="240" w:lineRule="auto"/>
            </w:pPr>
            <w:r>
              <w:rPr>
                <w:rFonts w:ascii="Noto Sans Tamil" w:hAnsi="Noto Sans Tamil" w:eastAsia="Noto Sans Tamil" w:cs="Noto Sans Tamil"/>
                <w:color w:val="243347"/>
                <w:sz w:val="15"/>
              </w:rPr>
              <w:t>Baseline rule count, unique IDs, bilingual content, normalisation and positive/negative/missing-section cases.</w:t>
            </w:r>
          </w:p>
        </w:tc>
      </w:tr>
    </w:tbl>
    <w:p>
      <w:pPr>
        <w:spacing w:after="20"/>
      </w:pPr>
    </w:p>
    <w:p>
      <w:pPr>
        <w:keepLines/>
      </w:pPr>
      <w:r>
        <w:rPr>
          <w:rFonts w:ascii="Noto Sans Tamil" w:hAnsi="Noto Sans Tamil" w:eastAsia="Noto Sans Tamil" w:cs="Noto Sans Tamil"/>
          <w:i w:val="0"/>
        </w:rPr>
        <w:t>மூல இணைப்புகள்:</w:t>
      </w:r>
    </w:p>
    <w:p>
      <w:pPr>
        <w:pStyle w:val="SmallNote"/>
        <w:keepLines/>
      </w:pPr>
      <w:r>
        <w:rPr>
          <w:rFonts w:ascii="Noto Sans Tamil" w:hAnsi="Noto Sans Tamil" w:eastAsia="Noto Sans Tamil" w:cs="Noto Sans Tamil"/>
          <w:i w:val="0"/>
        </w:rPr>
        <w:t>https://github.com/smvastrorajaram-hub/smvastroservices/blob/main/public/horoscope/prediction-admin.mjs</w:t>
      </w:r>
    </w:p>
    <w:p>
      <w:pPr>
        <w:pStyle w:val="SmallNote"/>
        <w:keepLines/>
      </w:pPr>
      <w:r>
        <w:rPr>
          <w:rFonts w:ascii="Noto Sans Tamil" w:hAnsi="Noto Sans Tamil" w:eastAsia="Noto Sans Tamil" w:cs="Noto Sans Tamil"/>
          <w:i w:val="0"/>
        </w:rPr>
        <w:t>https://github.com/smvastrorajaram-hub/smvastroservices/blob/main/public/horoscope/prediction-admin-workbench.mjs</w:t>
      </w:r>
    </w:p>
    <w:p>
      <w:pPr>
        <w:pStyle w:val="SmallNote"/>
        <w:keepLines/>
      </w:pPr>
      <w:r>
        <w:rPr>
          <w:rFonts w:ascii="Noto Sans Tamil" w:hAnsi="Noto Sans Tamil" w:eastAsia="Noto Sans Tamil" w:cs="Noto Sans Tamil"/>
          <w:i w:val="0"/>
        </w:rPr>
        <w:t>https://github.com/smvastrorajaram-hub/smvastroservices/blob/main/public/horoscope/prediction-rule-engine.js</w:t>
      </w:r>
    </w:p>
    <w:p>
      <w:pPr>
        <w:pStyle w:val="SmallNote"/>
        <w:keepLines/>
      </w:pPr>
      <w:r>
        <w:rPr>
          <w:rFonts w:ascii="Noto Sans Tamil" w:hAnsi="Noto Sans Tamil" w:eastAsia="Noto Sans Tamil" w:cs="Noto Sans Tamil"/>
          <w:i w:val="0"/>
        </w:rPr>
        <w:t>https://github.com/smvastrorajaram-hub/smvastroservices/blob/main/public/horoscope/prediction-rules-published.js</w:t>
      </w:r>
    </w:p>
    <w:p>
      <w:pPr>
        <w:pStyle w:val="SmallNote"/>
        <w:keepLines/>
      </w:pPr>
      <w:r>
        <w:rPr>
          <w:rFonts w:ascii="Noto Sans Tamil" w:hAnsi="Noto Sans Tamil" w:eastAsia="Noto Sans Tamil" w:cs="Noto Sans Tamil"/>
          <w:i w:val="0"/>
        </w:rPr>
        <w:t>https://github.com/smvastrorajaram-hub/smvastroservices/blob/main/public/horoscope/prediction-rules-sync.mjs</w:t>
      </w:r>
    </w:p>
    <w:p>
      <w:pPr>
        <w:pStyle w:val="SmallNote"/>
        <w:keepLines/>
      </w:pPr>
      <w:r>
        <w:rPr>
          <w:rFonts w:ascii="Noto Sans Tamil" w:hAnsi="Noto Sans Tamil" w:eastAsia="Noto Sans Tamil" w:cs="Noto Sans Tamil"/>
          <w:i w:val="0"/>
        </w:rPr>
        <w:t>https://github.com/smvastrorajaram-hub/smvastroservices/blob/main/tests/prediction-rules-published-regression.mjs</w:t>
      </w:r>
    </w:p>
    <w:tbl>
      <w:tblPr>
        <w:tblW w:type="auto" w:w="0"/>
        <w:jc w:val="center"/>
        <w:tblLayout w:type="autofit"/>
        <w:tblLook w:firstColumn="1" w:firstRow="1" w:lastColumn="0" w:lastRow="0" w:noHBand="0" w:noVBand="1" w:val="04A0"/>
      </w:tblPr>
      <w:tblGrid>
        <w:gridCol w:w="9835"/>
      </w:tblGrid>
      <w:tr>
        <w:tc>
          <w:tcPr>
            <w:tcW w:type="dxa" w:w="9835"/>
            <w:shd w:fill="EAF4EE"/>
            <w:tcMar>
              <w:top w:w="120" w:type="dxa"/>
              <w:start w:w="150" w:type="dxa"/>
              <w:bottom w:w="120" w:type="dxa"/>
              <w:end w:w="150" w:type="dxa"/>
            </w:tcMar>
          </w:tcPr>
          <w:p>
            <w:pPr>
              <w:spacing w:after="60"/>
            </w:pPr>
            <w:r>
              <w:rPr>
                <w:rFonts w:ascii="Noto Sans Tamil" w:hAnsi="Noto Sans Tamil" w:eastAsia="Noto Sans Tamil" w:cs="Noto Sans Tamil"/>
                <w:b/>
                <w:color w:val="7C1F35"/>
                <w:sz w:val="19"/>
              </w:rPr>
              <w:t>கடைசி நினைவூட்டல்</w:t>
            </w:r>
          </w:p>
          <w:p>
            <w:pPr>
              <w:spacing w:after="20" w:line="264" w:lineRule="auto"/>
            </w:pPr>
            <w:r>
              <w:rPr>
                <w:rFonts w:ascii="Noto Sans Tamil" w:hAnsi="Noto Sans Tamil" w:eastAsia="Noto Sans Tamil" w:cs="Noto Sans Tamil"/>
                <w:color w:val="243347"/>
                <w:sz w:val="17"/>
              </w:rPr>
              <w:t>இந்த Admin editor ஒரு evidence-gated text rule system. இது புதிய வானியல் calculation engine அல்ல; ஒரு rule பொருந்தினால் உரையைச் சேர்க்க/மாற்ற உதவுகிறது. “24 baseline rules” என்பது source-ல் தற்போது உள்ள starting set மட்டும்; பாரம்பரிய ஜோதிடத்தின் எல்லா விதிகளும் implement செய்யப்பட்டன என்று அர்த்தமல்ல. பெரிய global change-க்கு முன் தனித்த QA, backup மற்றும் explicit publish நடைமுறை அவசியம்.</w:t>
            </w:r>
          </w:p>
        </w:tc>
      </w:tr>
    </w:tbl>
    <w:p>
      <w:pPr>
        <w:spacing w:after="20"/>
      </w:pPr>
    </w:p>
    <w:sectPr w:rsidR="00FC693F" w:rsidRPr="0006063C" w:rsidSect="00034616">
      <w:headerReference w:type="default" r:id="rId9"/>
      <w:footerReference w:type="default" r:id="rId10"/>
      <w:pgSz w:w="11909" w:h="16834"/>
      <w:pgMar w:top="979"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Tamil" w:hAnsi="Noto Sans Tamil" w:eastAsia="Noto Sans Tamil" w:cs="Noto Sans Tamil"/>
        <w:color w:val="5A626B"/>
        <w:sz w:val="15"/>
      </w:rPr>
      <w:t xml:space="preserve">SMV ASTRO SERVICES  •  நிர்வாகப் பயன்பாட்டுக்கான பயிற்சி ஆவணம்     |     பக்கம் </w:t>
    </w:r>
    <w:r>
      <w:rPr>
        <w:rFonts w:ascii="Noto Sans Tamil" w:hAnsi="Noto Sans Tamil" w:eastAsia="Noto Sans Tamil" w:cs="Noto Sans Tamil"/>
        <w:color w:val="5A626B"/>
        <w:sz w:val="15"/>
      </w:rPr>
      <w:fldChar w:fldCharType="begin"/>
      <w:instrText xml:space="preserve">PAGE</w:instrText>
      <w:fldChar w:fldCharType="end"/>
    </w:r>
    <w:r>
      <w:rPr>
        <w:rFonts w:ascii="Noto Sans Tamil" w:hAnsi="Noto Sans Tamil" w:eastAsia="Noto Sans Tamil" w:cs="Noto Sans Tamil"/>
        <w:color w:val="5A626B"/>
        <w:sz w:val="15"/>
      </w:rPr>
      <w:t xml:space="preserve"> / </w:t>
    </w:r>
    <w:r>
      <w:rPr>
        <w:rFonts w:ascii="Noto Sans Tamil" w:hAnsi="Noto Sans Tamil" w:eastAsia="Noto Sans Tamil" w:cs="Noto Sans Tamil"/>
        <w:color w:val="5A626B"/>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5" w:space="4" w:color="C59A45"/>
      </w:pBdr>
    </w:pPr>
    <w:r>
      <w:rPr>
        <w:rFonts w:ascii="Noto Sans Tamil" w:hAnsi="Noto Sans Tamil" w:eastAsia="Noto Sans Tamil" w:cs="Noto Sans Tamil"/>
        <w:b/>
        <w:color w:val="5A626B"/>
        <w:sz w:val="15"/>
      </w:rPr>
      <w:t>SMV ASTRO  |  ADMIN EDITOR கையேடு  |  பதிப்பு 22-10-2026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Noto Sans Tamil" w:hAnsi="Noto Sans Tamil" w:eastAsia="Noto Sans Tamil"/>
      <w:color w:val="2433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Tamil" w:hAnsi="Noto Sans Tamil" w:eastAsia="Noto Sans Tamil"/>
      <w:b/>
      <w:bCs/>
      <w:color w:val="7C1F35"/>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Tamil" w:hAnsi="Noto Sans Tamil" w:eastAsia="Noto Sans Tamil"/>
      <w:b/>
      <w:bCs/>
      <w:color w:val="243347"/>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Tamil" w:hAnsi="Noto Sans Tamil" w:eastAsia="Noto Sans Tamil"/>
      <w:b/>
      <w:bCs/>
      <w:color w:val="7C1F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Noto Sans Tamil" w:hAnsi="Noto Sans Tamil" w:eastAsia="Noto Sans Tamil"/>
      <w:b/>
      <w:color w:val="7C1F3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Noto Sans Tamil" w:hAnsi="Noto Sans Tamil" w:eastAsia="Noto Sans Tamil"/>
      <w:b w:val="0"/>
      <w:i/>
      <w:iCs/>
      <w:color w:val="5A626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line="252" w:lineRule="auto"/>
    </w:pPr>
    <w:rPr>
      <w:rFonts w:ascii="Noto Sans Tamil" w:hAnsi="Noto Sans Tamil" w:eastAsia="Noto Sans Tamil"/>
      <w:color w:val="5A626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SMV ASTRO Admin Editor - Tamil Step-by-Step Guide</dc:title>
  <dc:subject>A/B Global Prediction Rules, rule fields, operators, review/correction and safe publish workflow</dc:subject>
  <dc:creator>SMV ASTRO SERVICES - technical user guide</dc:creator>
  <cp:keywords>SMV ASTRO, Admin Editor, Prediction Rules, Tamil, Astrology Conditions</cp:keywords>
  <dc:description>generated by python-docx</dc:description>
  <cp:lastModifiedBy/>
  <cp:revision>1</cp:revision>
  <dcterms:created xsi:type="dcterms:W3CDTF">2013-12-23T23:15:00Z</dcterms:created>
  <dcterms:modified xsi:type="dcterms:W3CDTF">2013-12-23T23:15:00Z</dcterms:modified>
  <cp:category/>
</cp:coreProperties>
</file>